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Stock Analysis Report: Report Capstone Sample</w:t>
      </w:r>
    </w:p>
    <w:p>
      <w:r>
        <w:t>Ticker: RPTC | Status: complete</w:t>
      </w:r>
    </w:p>
    <w:p>
      <w:r>
        <w:t>Generated at: 2026-09-14T23:15:09</w:t>
      </w:r>
    </w:p>
    <w:p>
      <w:pPr>
        <w:pStyle w:val="Heading1"/>
      </w:pPr>
      <w:r>
        <w:t>Executive Summary</w:t>
      </w:r>
    </w:p>
    <w:p>
      <w:pPr>
        <w:pStyle w:val="ListBullet"/>
      </w:pPr>
      <w:r>
        <w:t>Report Capstone Sample (RPTC) — sector: reporting.</w:t>
      </w:r>
    </w:p>
    <w:p>
      <w:pPr>
        <w:pStyle w:val="ListBullet"/>
      </w:pPr>
      <w:r>
        <w:t>Latest revenue: 1331.00.</w:t>
      </w:r>
    </w:p>
    <w:p>
      <w:pPr>
        <w:pStyle w:val="ListBullet"/>
      </w:pPr>
      <w:r>
        <w:t>Latest net profit: 133.10.</w:t>
      </w:r>
    </w:p>
    <w:p>
      <w:pPr>
        <w:pStyle w:val="ListBullet"/>
      </w:pPr>
      <w:r>
        <w:t>Valuation intrinsic value/share: 19.30 with signal 'overvalued'.</w:t>
      </w:r>
    </w:p>
    <w:p>
      <w:pPr>
        <w:pStyle w:val="ListBullet"/>
      </w:pPr>
      <w:r>
        <w:t>Forensic fraud probability: 25.0%.</w:t>
      </w:r>
    </w:p>
    <w:p>
      <w:pPr>
        <w:pStyle w:val="ListBullet"/>
      </w:pPr>
      <w:r>
        <w:t>Scenario base target price: 160.11.</w:t>
      </w:r>
    </w:p>
    <w:p>
      <w:pPr>
        <w:pStyle w:val="ListBullet"/>
      </w:pPr>
      <w:r>
        <w:t>Technical trend: uptrend.</w:t>
      </w:r>
    </w:p>
    <w:p>
      <w:pPr>
        <w:pStyle w:val="ListBullet"/>
      </w:pPr>
      <w:r>
        <w:t>Investment decision: BUY.</w:t>
      </w:r>
    </w:p>
    <w:p>
      <w:pPr>
        <w:pStyle w:val="Heading1"/>
      </w:pPr>
      <w:r>
        <w:t>Company &amp; Business</w:t>
      </w:r>
    </w:p>
    <w:p>
      <w:r>
        <w:t>Report Capstone Sample (RPTC) sector: reporting, industry: N/A.</w:t>
      </w:r>
    </w:p>
    <w:p>
      <w:pPr>
        <w:pStyle w:val="ListBullet"/>
      </w:pPr>
      <w:r>
        <w:t>Financial statement rows: 48</w:t>
      </w:r>
    </w:p>
    <w:p>
      <w:pPr>
        <w:pStyle w:val="ListBullet"/>
      </w:pPr>
      <w:r>
        <w:t>Price rows: 60</w:t>
      </w:r>
    </w:p>
    <w:p>
      <w:pPr>
        <w:pStyle w:val="ListBullet"/>
      </w:pPr>
      <w:r>
        <w:t>Shareholding rows: 0</w:t>
      </w:r>
    </w:p>
    <w:p>
      <w:pPr>
        <w:pStyle w:val="Heading1"/>
      </w:pPr>
      <w:r>
        <w:t>Financial Statements</w:t>
      </w:r>
    </w:p>
    <w:p>
      <w:r>
        <w:t>Normalized financial statement line items extracted from the ingested source.</w:t>
      </w:r>
    </w:p>
    <w:p>
      <w:pPr>
        <w:pStyle w:val="Heading2"/>
      </w:pPr>
      <w:r>
        <w:t>Balance Sheet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Line Item</w:t>
            </w:r>
          </w:p>
        </w:tc>
        <w:tc>
          <w:tcPr>
            <w:tcW w:type="dxa" w:w="2880"/>
          </w:tcPr>
          <w:p>
            <w:r>
              <w:t>2023</w:t>
            </w:r>
          </w:p>
        </w:tc>
        <w:tc>
          <w:tcPr>
            <w:tcW w:type="dxa" w:w="2880"/>
          </w:tcPr>
          <w:p>
            <w:r>
              <w:t>2022</w:t>
            </w:r>
          </w:p>
        </w:tc>
      </w:tr>
      <w:tr>
        <w:tc>
          <w:tcPr>
            <w:tcW w:type="dxa" w:w="2880"/>
          </w:tcPr>
          <w:p>
            <w:r>
              <w:t>Cash and Equivalents</w:t>
            </w:r>
          </w:p>
        </w:tc>
        <w:tc>
          <w:tcPr>
            <w:tcW w:type="dxa" w:w="2880"/>
          </w:tcPr>
          <w:p>
            <w:r>
              <w:t>66.0</w:t>
            </w:r>
          </w:p>
        </w:tc>
        <w:tc>
          <w:tcPr>
            <w:tcW w:type="dxa" w:w="2880"/>
          </w:tcPr>
          <w:p>
            <w:r>
              <w:t>60.0</w:t>
            </w:r>
          </w:p>
        </w:tc>
      </w:tr>
      <w:tr>
        <w:tc>
          <w:tcPr>
            <w:tcW w:type="dxa" w:w="2880"/>
          </w:tcPr>
          <w:p>
            <w:r>
              <w:t>Current Assets</w:t>
            </w:r>
          </w:p>
        </w:tc>
        <w:tc>
          <w:tcPr>
            <w:tcW w:type="dxa" w:w="2880"/>
          </w:tcPr>
          <w:p>
            <w:r>
              <w:t>399.0</w:t>
            </w:r>
          </w:p>
        </w:tc>
        <w:tc>
          <w:tcPr>
            <w:tcW w:type="dxa" w:w="2880"/>
          </w:tcPr>
          <w:p>
            <w:r>
              <w:t>363.0</w:t>
            </w:r>
          </w:p>
        </w:tc>
      </w:tr>
      <w:tr>
        <w:tc>
          <w:tcPr>
            <w:tcW w:type="dxa" w:w="2880"/>
          </w:tcPr>
          <w:p>
            <w:r>
              <w:t>Current Liabilities</w:t>
            </w:r>
          </w:p>
        </w:tc>
        <w:tc>
          <w:tcPr>
            <w:tcW w:type="dxa" w:w="2880"/>
          </w:tcPr>
          <w:p>
            <w:r>
              <w:t>266.0</w:t>
            </w:r>
          </w:p>
        </w:tc>
        <w:tc>
          <w:tcPr>
            <w:tcW w:type="dxa" w:w="2880"/>
          </w:tcPr>
          <w:p>
            <w:r>
              <w:t>242.0</w:t>
            </w:r>
          </w:p>
        </w:tc>
      </w:tr>
      <w:tr>
        <w:tc>
          <w:tcPr>
            <w:tcW w:type="dxa" w:w="2880"/>
          </w:tcPr>
          <w:p>
            <w:r>
              <w:t>Shares Outstanding</w:t>
            </w:r>
          </w:p>
        </w:tc>
        <w:tc>
          <w:tcPr>
            <w:tcW w:type="dxa" w:w="2880"/>
          </w:tcPr>
          <w:p>
            <w:r>
              <w:t>100.0</w:t>
            </w:r>
          </w:p>
        </w:tc>
        <w:tc>
          <w:tcPr>
            <w:tcW w:type="dxa" w:w="2880"/>
          </w:tcPr>
          <w:p>
            <w:r>
              <w:t>100.0</w:t>
            </w:r>
          </w:p>
        </w:tc>
      </w:tr>
      <w:tr>
        <w:tc>
          <w:tcPr>
            <w:tcW w:type="dxa" w:w="2880"/>
          </w:tcPr>
          <w:p>
            <w:r>
              <w:t>Total Assets</w:t>
            </w:r>
          </w:p>
        </w:tc>
        <w:tc>
          <w:tcPr>
            <w:tcW w:type="dxa" w:w="2880"/>
          </w:tcPr>
          <w:p>
            <w:r>
              <w:t>1331.0</w:t>
            </w:r>
          </w:p>
        </w:tc>
        <w:tc>
          <w:tcPr>
            <w:tcW w:type="dxa" w:w="2880"/>
          </w:tcPr>
          <w:p>
            <w:r>
              <w:t>1210.0</w:t>
            </w:r>
          </w:p>
        </w:tc>
      </w:tr>
      <w:tr>
        <w:tc>
          <w:tcPr>
            <w:tcW w:type="dxa" w:w="2880"/>
          </w:tcPr>
          <w:p>
            <w:r>
              <w:t>Total Debt</w:t>
            </w:r>
          </w:p>
        </w:tc>
        <w:tc>
          <w:tcPr>
            <w:tcW w:type="dxa" w:w="2880"/>
          </w:tcPr>
          <w:p>
            <w:r>
              <w:t>200.0</w:t>
            </w:r>
          </w:p>
        </w:tc>
        <w:tc>
          <w:tcPr>
            <w:tcW w:type="dxa" w:w="2880"/>
          </w:tcPr>
          <w:p>
            <w:r>
              <w:t>200.0</w:t>
            </w:r>
          </w:p>
        </w:tc>
      </w:tr>
      <w:tr>
        <w:tc>
          <w:tcPr>
            <w:tcW w:type="dxa" w:w="2880"/>
          </w:tcPr>
          <w:p>
            <w:r>
              <w:t>Total Equity</w:t>
            </w:r>
          </w:p>
        </w:tc>
        <w:tc>
          <w:tcPr>
            <w:tcW w:type="dxa" w:w="2880"/>
          </w:tcPr>
          <w:p>
            <w:r>
              <w:t>665.5</w:t>
            </w:r>
          </w:p>
        </w:tc>
        <w:tc>
          <w:tcPr>
            <w:tcW w:type="dxa" w:w="2880"/>
          </w:tcPr>
          <w:p>
            <w:r>
              <w:t>605.0</w:t>
            </w:r>
          </w:p>
        </w:tc>
      </w:tr>
    </w:tbl>
    <w:p>
      <w:pPr>
        <w:pStyle w:val="Heading2"/>
      </w:pPr>
      <w:r>
        <w:t>Profit &amp; Loss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Line Item</w:t>
            </w:r>
          </w:p>
        </w:tc>
        <w:tc>
          <w:tcPr>
            <w:tcW w:type="dxa" w:w="2880"/>
          </w:tcPr>
          <w:p>
            <w:r>
              <w:t>2023</w:t>
            </w:r>
          </w:p>
        </w:tc>
        <w:tc>
          <w:tcPr>
            <w:tcW w:type="dxa" w:w="2880"/>
          </w:tcPr>
          <w:p>
            <w:r>
              <w:t>2022</w:t>
            </w:r>
          </w:p>
        </w:tc>
      </w:tr>
      <w:tr>
        <w:tc>
          <w:tcPr>
            <w:tcW w:type="dxa" w:w="2880"/>
          </w:tcPr>
          <w:p>
            <w:r>
              <w:t>EBITDA</w:t>
            </w:r>
          </w:p>
        </w:tc>
        <w:tc>
          <w:tcPr>
            <w:tcW w:type="dxa" w:w="2880"/>
          </w:tcPr>
          <w:p>
            <w:r>
              <w:t>266.2</w:t>
            </w:r>
          </w:p>
        </w:tc>
        <w:tc>
          <w:tcPr>
            <w:tcW w:type="dxa" w:w="2880"/>
          </w:tcPr>
          <w:p>
            <w:r>
              <w:t>242.0</w:t>
            </w:r>
          </w:p>
        </w:tc>
      </w:tr>
      <w:tr>
        <w:tc>
          <w:tcPr>
            <w:tcW w:type="dxa" w:w="2880"/>
          </w:tcPr>
          <w:p>
            <w:r>
              <w:t>Net Profit</w:t>
            </w:r>
          </w:p>
        </w:tc>
        <w:tc>
          <w:tcPr>
            <w:tcW w:type="dxa" w:w="2880"/>
          </w:tcPr>
          <w:p>
            <w:r>
              <w:t>133.1</w:t>
            </w:r>
          </w:p>
        </w:tc>
        <w:tc>
          <w:tcPr>
            <w:tcW w:type="dxa" w:w="2880"/>
          </w:tcPr>
          <w:p>
            <w:r>
              <w:t>121.0</w:t>
            </w:r>
          </w:p>
        </w:tc>
      </w:tr>
      <w:tr>
        <w:tc>
          <w:tcPr>
            <w:tcW w:type="dxa" w:w="2880"/>
          </w:tcPr>
          <w:p>
            <w:r>
              <w:t>Revenue</w:t>
            </w:r>
          </w:p>
        </w:tc>
        <w:tc>
          <w:tcPr>
            <w:tcW w:type="dxa" w:w="2880"/>
          </w:tcPr>
          <w:p>
            <w:r>
              <w:t>1331.0</w:t>
            </w:r>
          </w:p>
        </w:tc>
        <w:tc>
          <w:tcPr>
            <w:tcW w:type="dxa" w:w="2880"/>
          </w:tcPr>
          <w:p>
            <w:r>
              <w:t>1210.0</w:t>
            </w:r>
          </w:p>
        </w:tc>
      </w:tr>
    </w:tbl>
    <w:p>
      <w:pPr>
        <w:pStyle w:val="Heading2"/>
      </w:pPr>
      <w:r>
        <w:t>Cash Flow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Line Item</w:t>
            </w:r>
          </w:p>
        </w:tc>
        <w:tc>
          <w:tcPr>
            <w:tcW w:type="dxa" w:w="2880"/>
          </w:tcPr>
          <w:p>
            <w:r>
              <w:t>2023</w:t>
            </w:r>
          </w:p>
        </w:tc>
        <w:tc>
          <w:tcPr>
            <w:tcW w:type="dxa" w:w="2880"/>
          </w:tcPr>
          <w:p>
            <w:r>
              <w:t>2022</w:t>
            </w:r>
          </w:p>
        </w:tc>
      </w:tr>
      <w:tr>
        <w:tc>
          <w:tcPr>
            <w:tcW w:type="dxa" w:w="2880"/>
          </w:tcPr>
          <w:p>
            <w:r>
              <w:t>Capital Expenditure</w:t>
            </w:r>
          </w:p>
        </w:tc>
        <w:tc>
          <w:tcPr>
            <w:tcW w:type="dxa" w:w="2880"/>
          </w:tcPr>
          <w:p>
            <w:r>
              <w:t>40.0</w:t>
            </w:r>
          </w:p>
        </w:tc>
        <w:tc>
          <w:tcPr>
            <w:tcW w:type="dxa" w:w="2880"/>
          </w:tcPr>
          <w:p>
            <w:r>
              <w:t>36.0</w:t>
            </w:r>
          </w:p>
        </w:tc>
      </w:tr>
      <w:tr>
        <w:tc>
          <w:tcPr>
            <w:tcW w:type="dxa" w:w="2880"/>
          </w:tcPr>
          <w:p>
            <w:r>
              <w:t>Operating Cash Flow</w:t>
            </w:r>
          </w:p>
        </w:tc>
        <w:tc>
          <w:tcPr>
            <w:tcW w:type="dxa" w:w="2880"/>
          </w:tcPr>
          <w:p>
            <w:r>
              <w:t>160.0</w:t>
            </w:r>
          </w:p>
        </w:tc>
        <w:tc>
          <w:tcPr>
            <w:tcW w:type="dxa" w:w="2880"/>
          </w:tcPr>
          <w:p>
            <w:r>
              <w:t>145.0</w:t>
            </w:r>
          </w:p>
        </w:tc>
      </w:tr>
    </w:tbl>
    <w:p>
      <w:pPr>
        <w:pStyle w:val="Heading1"/>
      </w:pPr>
      <w:r>
        <w:t>Financial Ratio Analysis</w:t>
      </w:r>
    </w:p>
    <w:p>
      <w:r>
        <w:t>Calculated 26 ratios for fiscal year 2023.</w:t>
      </w:r>
    </w:p>
    <w:p>
      <w:pPr>
        <w:pStyle w:val="Heading2"/>
      </w:pPr>
      <w:r>
        <w:t>Ratio Results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Category</w:t>
            </w:r>
          </w:p>
        </w:tc>
        <w:tc>
          <w:tcPr>
            <w:tcW w:type="dxa" w:w="2160"/>
          </w:tcPr>
          <w:p>
            <w:r>
              <w:t>Ratio</w:t>
            </w:r>
          </w:p>
        </w:tc>
        <w:tc>
          <w:tcPr>
            <w:tcW w:type="dxa" w:w="2160"/>
          </w:tcPr>
          <w:p>
            <w:r>
              <w:t>Value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</w:tr>
      <w:tr>
        <w:tc>
          <w:tcPr>
            <w:tcW w:type="dxa" w:w="2160"/>
          </w:tcPr>
          <w:p>
            <w:r>
              <w:t>liquidity</w:t>
            </w:r>
          </w:p>
        </w:tc>
        <w:tc>
          <w:tcPr>
            <w:tcW w:type="dxa" w:w="2160"/>
          </w:tcPr>
          <w:p>
            <w:r>
              <w:t>current_ratio</w:t>
            </w:r>
          </w:p>
        </w:tc>
        <w:tc>
          <w:tcPr>
            <w:tcW w:type="dxa" w:w="2160"/>
          </w:tcPr>
          <w:p>
            <w:r>
              <w:t>1.5000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  <w:tr>
        <w:tc>
          <w:tcPr>
            <w:tcW w:type="dxa" w:w="2160"/>
          </w:tcPr>
          <w:p>
            <w:r>
              <w:t>liquidity</w:t>
            </w:r>
          </w:p>
        </w:tc>
        <w:tc>
          <w:tcPr>
            <w:tcW w:type="dxa" w:w="2160"/>
          </w:tcPr>
          <w:p>
            <w:r>
              <w:t>quick_ratio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missing_inputs</w:t>
            </w:r>
          </w:p>
        </w:tc>
      </w:tr>
      <w:tr>
        <w:tc>
          <w:tcPr>
            <w:tcW w:type="dxa" w:w="2160"/>
          </w:tcPr>
          <w:p>
            <w:r>
              <w:t>liquidity</w:t>
            </w:r>
          </w:p>
        </w:tc>
        <w:tc>
          <w:tcPr>
            <w:tcW w:type="dxa" w:w="2160"/>
          </w:tcPr>
          <w:p>
            <w:r>
              <w:t>cash_ratio</w:t>
            </w:r>
          </w:p>
        </w:tc>
        <w:tc>
          <w:tcPr>
            <w:tcW w:type="dxa" w:w="2160"/>
          </w:tcPr>
          <w:p>
            <w:r>
              <w:t>0.2481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  <w:tr>
        <w:tc>
          <w:tcPr>
            <w:tcW w:type="dxa" w:w="2160"/>
          </w:tcPr>
          <w:p>
            <w:r>
              <w:t>liquidity</w:t>
            </w:r>
          </w:p>
        </w:tc>
        <w:tc>
          <w:tcPr>
            <w:tcW w:type="dxa" w:w="2160"/>
          </w:tcPr>
          <w:p>
            <w:r>
              <w:t>operating_cash_flow_ratio</w:t>
            </w:r>
          </w:p>
        </w:tc>
        <w:tc>
          <w:tcPr>
            <w:tcW w:type="dxa" w:w="2160"/>
          </w:tcPr>
          <w:p>
            <w:r>
              <w:t>0.6015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  <w:tr>
        <w:tc>
          <w:tcPr>
            <w:tcW w:type="dxa" w:w="2160"/>
          </w:tcPr>
          <w:p>
            <w:r>
              <w:t>liquidity</w:t>
            </w:r>
          </w:p>
        </w:tc>
        <w:tc>
          <w:tcPr>
            <w:tcW w:type="dxa" w:w="2160"/>
          </w:tcPr>
          <w:p>
            <w:r>
              <w:t>working_capital_ratio</w:t>
            </w:r>
          </w:p>
        </w:tc>
        <w:tc>
          <w:tcPr>
            <w:tcW w:type="dxa" w:w="2160"/>
          </w:tcPr>
          <w:p>
            <w:r>
              <w:t>0.0999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  <w:tr>
        <w:tc>
          <w:tcPr>
            <w:tcW w:type="dxa" w:w="2160"/>
          </w:tcPr>
          <w:p>
            <w:r>
              <w:t>liquidity</w:t>
            </w:r>
          </w:p>
        </w:tc>
        <w:tc>
          <w:tcPr>
            <w:tcW w:type="dxa" w:w="2160"/>
          </w:tcPr>
          <w:p>
            <w:r>
              <w:t>defensive_interval_ratio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missing_inputs</w:t>
            </w:r>
          </w:p>
        </w:tc>
      </w:tr>
      <w:tr>
        <w:tc>
          <w:tcPr>
            <w:tcW w:type="dxa" w:w="2160"/>
          </w:tcPr>
          <w:p>
            <w:r>
              <w:t>solvency</w:t>
            </w:r>
          </w:p>
        </w:tc>
        <w:tc>
          <w:tcPr>
            <w:tcW w:type="dxa" w:w="2160"/>
          </w:tcPr>
          <w:p>
            <w:r>
              <w:t>debt_to_equity</w:t>
            </w:r>
          </w:p>
        </w:tc>
        <w:tc>
          <w:tcPr>
            <w:tcW w:type="dxa" w:w="2160"/>
          </w:tcPr>
          <w:p>
            <w:r>
              <w:t>0.3005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  <w:tr>
        <w:tc>
          <w:tcPr>
            <w:tcW w:type="dxa" w:w="2160"/>
          </w:tcPr>
          <w:p>
            <w:r>
              <w:t>solvency</w:t>
            </w:r>
          </w:p>
        </w:tc>
        <w:tc>
          <w:tcPr>
            <w:tcW w:type="dxa" w:w="2160"/>
          </w:tcPr>
          <w:p>
            <w:r>
              <w:t>debt_to_assets</w:t>
            </w:r>
          </w:p>
        </w:tc>
        <w:tc>
          <w:tcPr>
            <w:tcW w:type="dxa" w:w="2160"/>
          </w:tcPr>
          <w:p>
            <w:r>
              <w:t>0.1503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  <w:tr>
        <w:tc>
          <w:tcPr>
            <w:tcW w:type="dxa" w:w="2160"/>
          </w:tcPr>
          <w:p>
            <w:r>
              <w:t>solvency</w:t>
            </w:r>
          </w:p>
        </w:tc>
        <w:tc>
          <w:tcPr>
            <w:tcW w:type="dxa" w:w="2160"/>
          </w:tcPr>
          <w:p>
            <w:r>
              <w:t>interest_coverage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missing_inputs</w:t>
            </w:r>
          </w:p>
        </w:tc>
      </w:tr>
      <w:tr>
        <w:tc>
          <w:tcPr>
            <w:tcW w:type="dxa" w:w="2160"/>
          </w:tcPr>
          <w:p>
            <w:r>
              <w:t>solvency</w:t>
            </w:r>
          </w:p>
        </w:tc>
        <w:tc>
          <w:tcPr>
            <w:tcW w:type="dxa" w:w="2160"/>
          </w:tcPr>
          <w:p>
            <w:r>
              <w:t>equity_multiplier</w:t>
            </w:r>
          </w:p>
        </w:tc>
        <w:tc>
          <w:tcPr>
            <w:tcW w:type="dxa" w:w="2160"/>
          </w:tcPr>
          <w:p>
            <w:r>
              <w:t>2.0000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  <w:tr>
        <w:tc>
          <w:tcPr>
            <w:tcW w:type="dxa" w:w="2160"/>
          </w:tcPr>
          <w:p>
            <w:r>
              <w:t>solvency</w:t>
            </w:r>
          </w:p>
        </w:tc>
        <w:tc>
          <w:tcPr>
            <w:tcW w:type="dxa" w:w="2160"/>
          </w:tcPr>
          <w:p>
            <w:r>
              <w:t>long_term_debt_to_equity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missing_inputs</w:t>
            </w:r>
          </w:p>
        </w:tc>
      </w:tr>
      <w:tr>
        <w:tc>
          <w:tcPr>
            <w:tcW w:type="dxa" w:w="2160"/>
          </w:tcPr>
          <w:p>
            <w:r>
              <w:t>profitability</w:t>
            </w:r>
          </w:p>
        </w:tc>
        <w:tc>
          <w:tcPr>
            <w:tcW w:type="dxa" w:w="2160"/>
          </w:tcPr>
          <w:p>
            <w:r>
              <w:t>gross_margin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missing_inputs</w:t>
            </w:r>
          </w:p>
        </w:tc>
      </w:tr>
      <w:tr>
        <w:tc>
          <w:tcPr>
            <w:tcW w:type="dxa" w:w="2160"/>
          </w:tcPr>
          <w:p>
            <w:r>
              <w:t>profitability</w:t>
            </w:r>
          </w:p>
        </w:tc>
        <w:tc>
          <w:tcPr>
            <w:tcW w:type="dxa" w:w="2160"/>
          </w:tcPr>
          <w:p>
            <w:r>
              <w:t>operating_margin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missing_inputs</w:t>
            </w:r>
          </w:p>
        </w:tc>
      </w:tr>
      <w:tr>
        <w:tc>
          <w:tcPr>
            <w:tcW w:type="dxa" w:w="2160"/>
          </w:tcPr>
          <w:p>
            <w:r>
              <w:t>profitability</w:t>
            </w:r>
          </w:p>
        </w:tc>
        <w:tc>
          <w:tcPr>
            <w:tcW w:type="dxa" w:w="2160"/>
          </w:tcPr>
          <w:p>
            <w:r>
              <w:t>ebitda_margin</w:t>
            </w:r>
          </w:p>
        </w:tc>
        <w:tc>
          <w:tcPr>
            <w:tcW w:type="dxa" w:w="2160"/>
          </w:tcPr>
          <w:p>
            <w:r>
              <w:t>0.2000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  <w:tr>
        <w:tc>
          <w:tcPr>
            <w:tcW w:type="dxa" w:w="2160"/>
          </w:tcPr>
          <w:p>
            <w:r>
              <w:t>profitability</w:t>
            </w:r>
          </w:p>
        </w:tc>
        <w:tc>
          <w:tcPr>
            <w:tcW w:type="dxa" w:w="2160"/>
          </w:tcPr>
          <w:p>
            <w:r>
              <w:t>net_profit_margin</w:t>
            </w:r>
          </w:p>
        </w:tc>
        <w:tc>
          <w:tcPr>
            <w:tcW w:type="dxa" w:w="2160"/>
          </w:tcPr>
          <w:p>
            <w:r>
              <w:t>0.1000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  <w:tr>
        <w:tc>
          <w:tcPr>
            <w:tcW w:type="dxa" w:w="2160"/>
          </w:tcPr>
          <w:p>
            <w:r>
              <w:t>profitability</w:t>
            </w:r>
          </w:p>
        </w:tc>
        <w:tc>
          <w:tcPr>
            <w:tcW w:type="dxa" w:w="2160"/>
          </w:tcPr>
          <w:p>
            <w:r>
              <w:t>roa</w:t>
            </w:r>
          </w:p>
        </w:tc>
        <w:tc>
          <w:tcPr>
            <w:tcW w:type="dxa" w:w="2160"/>
          </w:tcPr>
          <w:p>
            <w:r>
              <w:t>0.1000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  <w:tr>
        <w:tc>
          <w:tcPr>
            <w:tcW w:type="dxa" w:w="2160"/>
          </w:tcPr>
          <w:p>
            <w:r>
              <w:t>profitability</w:t>
            </w:r>
          </w:p>
        </w:tc>
        <w:tc>
          <w:tcPr>
            <w:tcW w:type="dxa" w:w="2160"/>
          </w:tcPr>
          <w:p>
            <w:r>
              <w:t>roe</w:t>
            </w:r>
          </w:p>
        </w:tc>
        <w:tc>
          <w:tcPr>
            <w:tcW w:type="dxa" w:w="2160"/>
          </w:tcPr>
          <w:p>
            <w:r>
              <w:t>0.2000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  <w:tr>
        <w:tc>
          <w:tcPr>
            <w:tcW w:type="dxa" w:w="2160"/>
          </w:tcPr>
          <w:p>
            <w:r>
              <w:t>profitability</w:t>
            </w:r>
          </w:p>
        </w:tc>
        <w:tc>
          <w:tcPr>
            <w:tcW w:type="dxa" w:w="2160"/>
          </w:tcPr>
          <w:p>
            <w:r>
              <w:t>roce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missing_inputs</w:t>
            </w:r>
          </w:p>
        </w:tc>
      </w:tr>
      <w:tr>
        <w:tc>
          <w:tcPr>
            <w:tcW w:type="dxa" w:w="2160"/>
          </w:tcPr>
          <w:p>
            <w:r>
              <w:t>efficiency</w:t>
            </w:r>
          </w:p>
        </w:tc>
        <w:tc>
          <w:tcPr>
            <w:tcW w:type="dxa" w:w="2160"/>
          </w:tcPr>
          <w:p>
            <w:r>
              <w:t>asset_turnover</w:t>
            </w:r>
          </w:p>
        </w:tc>
        <w:tc>
          <w:tcPr>
            <w:tcW w:type="dxa" w:w="2160"/>
          </w:tcPr>
          <w:p>
            <w:r>
              <w:t>1.0000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  <w:tr>
        <w:tc>
          <w:tcPr>
            <w:tcW w:type="dxa" w:w="2160"/>
          </w:tcPr>
          <w:p>
            <w:r>
              <w:t>efficiency</w:t>
            </w:r>
          </w:p>
        </w:tc>
        <w:tc>
          <w:tcPr>
            <w:tcW w:type="dxa" w:w="2160"/>
          </w:tcPr>
          <w:p>
            <w:r>
              <w:t>fixed_asset_turnover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missing_inputs</w:t>
            </w:r>
          </w:p>
        </w:tc>
      </w:tr>
      <w:tr>
        <w:tc>
          <w:tcPr>
            <w:tcW w:type="dxa" w:w="2160"/>
          </w:tcPr>
          <w:p>
            <w:r>
              <w:t>efficiency</w:t>
            </w:r>
          </w:p>
        </w:tc>
        <w:tc>
          <w:tcPr>
            <w:tcW w:type="dxa" w:w="2160"/>
          </w:tcPr>
          <w:p>
            <w:r>
              <w:t>inventory_turnover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missing_inputs</w:t>
            </w:r>
          </w:p>
        </w:tc>
      </w:tr>
      <w:tr>
        <w:tc>
          <w:tcPr>
            <w:tcW w:type="dxa" w:w="2160"/>
          </w:tcPr>
          <w:p>
            <w:r>
              <w:t>efficiency</w:t>
            </w:r>
          </w:p>
        </w:tc>
        <w:tc>
          <w:tcPr>
            <w:tcW w:type="dxa" w:w="2160"/>
          </w:tcPr>
          <w:p>
            <w:r>
              <w:t>receivables_turnover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missing_inputs</w:t>
            </w:r>
          </w:p>
        </w:tc>
      </w:tr>
      <w:tr>
        <w:tc>
          <w:tcPr>
            <w:tcW w:type="dxa" w:w="2160"/>
          </w:tcPr>
          <w:p>
            <w:r>
              <w:t>efficiency</w:t>
            </w:r>
          </w:p>
        </w:tc>
        <w:tc>
          <w:tcPr>
            <w:tcW w:type="dxa" w:w="2160"/>
          </w:tcPr>
          <w:p>
            <w:r>
              <w:t>payables_turnover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missing_inputs</w:t>
            </w:r>
          </w:p>
        </w:tc>
      </w:tr>
      <w:tr>
        <w:tc>
          <w:tcPr>
            <w:tcW w:type="dxa" w:w="2160"/>
          </w:tcPr>
          <w:p>
            <w:r>
              <w:t>market</w:t>
            </w:r>
          </w:p>
        </w:tc>
        <w:tc>
          <w:tcPr>
            <w:tcW w:type="dxa" w:w="2160"/>
          </w:tcPr>
          <w:p>
            <w:r>
              <w:t>eps</w:t>
            </w:r>
          </w:p>
        </w:tc>
        <w:tc>
          <w:tcPr>
            <w:tcW w:type="dxa" w:w="2160"/>
          </w:tcPr>
          <w:p>
            <w:r>
              <w:t>1.3310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  <w:tr>
        <w:tc>
          <w:tcPr>
            <w:tcW w:type="dxa" w:w="2160"/>
          </w:tcPr>
          <w:p>
            <w:r>
              <w:t>market</w:t>
            </w:r>
          </w:p>
        </w:tc>
        <w:tc>
          <w:tcPr>
            <w:tcW w:type="dxa" w:w="2160"/>
          </w:tcPr>
          <w:p>
            <w:r>
              <w:t>pe_ratio</w:t>
            </w:r>
          </w:p>
        </w:tc>
        <w:tc>
          <w:tcPr>
            <w:tcW w:type="dxa" w:w="2160"/>
          </w:tcPr>
          <w:p>
            <w:r>
              <w:t>90.2554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  <w:tr>
        <w:tc>
          <w:tcPr>
            <w:tcW w:type="dxa" w:w="2160"/>
          </w:tcPr>
          <w:p>
            <w:r>
              <w:t>market</w:t>
            </w:r>
          </w:p>
        </w:tc>
        <w:tc>
          <w:tcPr>
            <w:tcW w:type="dxa" w:w="2160"/>
          </w:tcPr>
          <w:p>
            <w:r>
              <w:t>pb_ratio</w:t>
            </w:r>
          </w:p>
        </w:tc>
        <w:tc>
          <w:tcPr>
            <w:tcW w:type="dxa" w:w="2160"/>
          </w:tcPr>
          <w:p>
            <w:r>
              <w:t>18.0511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</w:tbl>
    <w:p>
      <w:pPr>
        <w:pStyle w:val="Heading1"/>
      </w:pPr>
      <w:r>
        <w:t>Forensic Analysis</w:t>
      </w:r>
    </w:p>
    <w:p>
      <w:r>
        <w:t>Fraud-risk and accounting-quality diagnostics.</w:t>
      </w:r>
    </w:p>
    <w:p>
      <w:pPr>
        <w:pStyle w:val="ListBullet"/>
      </w:pPr>
      <w:r>
        <w:t>Fraud probability: 25.0%</w:t>
      </w:r>
    </w:p>
    <w:p>
      <w:pPr>
        <w:pStyle w:val="ListBullet"/>
      </w:pPr>
      <w:r>
        <w:t>Altman Z: N/A (not_available)</w:t>
      </w:r>
    </w:p>
    <w:p>
      <w:pPr>
        <w:pStyle w:val="ListBullet"/>
      </w:pPr>
      <w:r>
        <w:t>Beneish M: N/A</w:t>
      </w:r>
    </w:p>
    <w:p>
      <w:pPr>
        <w:pStyle w:val="ListBullet"/>
      </w:pPr>
      <w:r>
        <w:t>Piotroski F: 5/9</w:t>
      </w:r>
    </w:p>
    <w:p>
      <w:pPr>
        <w:pStyle w:val="ListBullet"/>
      </w:pPr>
      <w:r>
        <w:t>Benford chi-square: 5.6858</w:t>
      </w:r>
    </w:p>
    <w:p>
      <w:pPr>
        <w:pStyle w:val="Heading2"/>
      </w:pPr>
      <w:r>
        <w:t>Red Flags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Severity</w:t>
            </w:r>
          </w:p>
        </w:tc>
        <w:tc>
          <w:tcPr>
            <w:tcW w:type="dxa" w:w="2880"/>
          </w:tcPr>
          <w:p>
            <w:r>
              <w:t>Code</w:t>
            </w:r>
          </w:p>
        </w:tc>
        <w:tc>
          <w:tcPr>
            <w:tcW w:type="dxa" w:w="2880"/>
          </w:tcPr>
          <w:p>
            <w:r>
              <w:t>Message</w:t>
            </w:r>
          </w:p>
        </w:tc>
      </w:tr>
      <w:tr>
        <w:tc>
          <w:tcPr>
            <w:tcW w:type="dxa" w:w="2880"/>
          </w:tcPr>
          <w:p>
            <w:r>
              <w:t>warning</w:t>
            </w:r>
          </w:p>
        </w:tc>
        <w:tc>
          <w:tcPr>
            <w:tcW w:type="dxa" w:w="2880"/>
          </w:tcPr>
          <w:p>
            <w:r>
              <w:t>PIOTROVSKI_MODERATE</w:t>
            </w:r>
          </w:p>
        </w:tc>
        <w:tc>
          <w:tcPr>
            <w:tcW w:type="dxa" w:w="2880"/>
          </w:tcPr>
          <w:p>
            <w:r>
              <w:t>Piotroski F-Score is moderate at 5/9.</w:t>
            </w:r>
          </w:p>
        </w:tc>
      </w:tr>
    </w:tbl>
    <w:p>
      <w:pPr>
        <w:pStyle w:val="Heading1"/>
      </w:pPr>
      <w:r>
        <w:t>Industry &amp; Peer Analysis</w:t>
      </w:r>
    </w:p>
    <w:p>
      <w:r>
        <w:t>Selected 0 peers. Position classification: strong.</w:t>
      </w:r>
    </w:p>
    <w:p>
      <w:pPr>
        <w:pStyle w:val="Heading2"/>
      </w:pPr>
      <w:r>
        <w:t>Porter's Five Forces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Force</w:t>
            </w:r>
          </w:p>
        </w:tc>
        <w:tc>
          <w:tcPr>
            <w:tcW w:type="dxa" w:w="4320"/>
          </w:tcPr>
          <w:p>
            <w:r>
              <w:t>Score</w:t>
            </w:r>
          </w:p>
        </w:tc>
      </w:tr>
      <w:tr>
        <w:tc>
          <w:tcPr>
            <w:tcW w:type="dxa" w:w="4320"/>
          </w:tcPr>
          <w:p>
            <w:r>
              <w:t>Threat of New Entrants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t>Supplier Power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t>Buyer Power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t>Threat of Substitutes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t>Competitive Rivalry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</w:tbl>
    <w:p>
      <w:pPr>
        <w:pStyle w:val="Heading1"/>
      </w:pPr>
      <w:r>
        <w:t>Technical Analysis</w:t>
      </w:r>
    </w:p>
    <w:p>
      <w:r>
        <w:t>Price trend, indicator, support/resistance, and pattern analysis.</w:t>
      </w:r>
    </w:p>
    <w:p>
      <w:pPr>
        <w:pStyle w:val="ListBullet"/>
      </w:pPr>
      <w:r>
        <w:t>Latest close: 120.13</w:t>
      </w:r>
    </w:p>
    <w:p>
      <w:pPr>
        <w:pStyle w:val="ListBullet"/>
      </w:pPr>
      <w:r>
        <w:t>Trend: uptrend</w:t>
      </w:r>
    </w:p>
    <w:p>
      <w:pPr>
        <w:pStyle w:val="ListBullet"/>
      </w:pPr>
      <w:r>
        <w:t>RSI: 73.0</w:t>
      </w:r>
    </w:p>
    <w:p>
      <w:pPr>
        <w:pStyle w:val="ListBullet"/>
      </w:pPr>
      <w:r>
        <w:t>Support levels: [115.39, 102.84]</w:t>
      </w:r>
    </w:p>
    <w:p>
      <w:pPr>
        <w:pStyle w:val="ListBullet"/>
      </w:pPr>
      <w:r>
        <w:t>Resistance levels: [122.0]</w:t>
      </w:r>
    </w:p>
    <w:p>
      <w:pPr>
        <w:pStyle w:val="ListBullet"/>
      </w:pPr>
      <w:r>
        <w:t>Patterns detected: 0</w:t>
      </w:r>
    </w:p>
    <w:p>
      <w:pPr>
        <w:pStyle w:val="ListBullet"/>
      </w:pPr>
      <w:r>
        <w:t>Charts exported: 5</w:t>
      </w:r>
    </w:p>
    <w:p>
      <w:pPr>
        <w:pStyle w:val="Heading1"/>
      </w:pPr>
      <w:r>
        <w:t>Valuation</w:t>
      </w:r>
    </w:p>
    <w:p>
      <w:r>
        <w:t>Relative valuation, DCF scenarios, comparables, and sensitivity.</w:t>
      </w:r>
    </w:p>
    <w:p>
      <w:pPr>
        <w:pStyle w:val="ListBullet"/>
      </w:pPr>
      <w:r>
        <w:t>Final intrinsic value/share: 19.30</w:t>
      </w:r>
    </w:p>
    <w:p>
      <w:pPr>
        <w:pStyle w:val="ListBullet"/>
      </w:pPr>
      <w:r>
        <w:t>Margin of safety: -83.9%</w:t>
      </w:r>
    </w:p>
    <w:p>
      <w:pPr>
        <w:pStyle w:val="ListBullet"/>
      </w:pPr>
      <w:r>
        <w:t>Valuation signal: overvalued</w:t>
      </w:r>
    </w:p>
    <w:p>
      <w:pPr>
        <w:pStyle w:val="Heading2"/>
      </w:pPr>
      <w:r>
        <w:t>Multiples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P/E</w:t>
            </w:r>
          </w:p>
        </w:tc>
        <w:tc>
          <w:tcPr>
            <w:tcW w:type="dxa" w:w="4320"/>
          </w:tcPr>
          <w:p>
            <w:r>
              <w:t>90.26</w:t>
            </w:r>
          </w:p>
        </w:tc>
      </w:tr>
      <w:tr>
        <w:tc>
          <w:tcPr>
            <w:tcW w:type="dxa" w:w="4320"/>
          </w:tcPr>
          <w:p>
            <w:r>
              <w:t>P/B</w:t>
            </w:r>
          </w:p>
        </w:tc>
        <w:tc>
          <w:tcPr>
            <w:tcW w:type="dxa" w:w="4320"/>
          </w:tcPr>
          <w:p>
            <w:r>
              <w:t>18.05</w:t>
            </w:r>
          </w:p>
        </w:tc>
      </w:tr>
      <w:tr>
        <w:tc>
          <w:tcPr>
            <w:tcW w:type="dxa" w:w="4320"/>
          </w:tcPr>
          <w:p>
            <w:r>
              <w:t>P/S</w:t>
            </w:r>
          </w:p>
        </w:tc>
        <w:tc>
          <w:tcPr>
            <w:tcW w:type="dxa" w:w="4320"/>
          </w:tcPr>
          <w:p>
            <w:r>
              <w:t>9.03</w:t>
            </w:r>
          </w:p>
        </w:tc>
      </w:tr>
      <w:tr>
        <w:tc>
          <w:tcPr>
            <w:tcW w:type="dxa" w:w="4320"/>
          </w:tcPr>
          <w:p>
            <w:r>
              <w:t>EV/EBITDA</w:t>
            </w:r>
          </w:p>
        </w:tc>
        <w:tc>
          <w:tcPr>
            <w:tcW w:type="dxa" w:w="4320"/>
          </w:tcPr>
          <w:p>
            <w:r>
              <w:t>45.63</w:t>
            </w:r>
          </w:p>
        </w:tc>
      </w:tr>
    </w:tbl>
    <w:p>
      <w:pPr>
        <w:pStyle w:val="Heading2"/>
      </w:pPr>
      <w:r>
        <w:t>Valuation Scenarios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Scenario</w:t>
            </w:r>
          </w:p>
        </w:tc>
        <w:tc>
          <w:tcPr>
            <w:tcW w:type="dxa" w:w="2160"/>
          </w:tcPr>
          <w:p>
            <w:r>
              <w:t>DCF</w:t>
            </w:r>
          </w:p>
        </w:tc>
        <w:tc>
          <w:tcPr>
            <w:tcW w:type="dxa" w:w="2160"/>
          </w:tcPr>
          <w:p>
            <w:r>
              <w:t>Comparable</w:t>
            </w:r>
          </w:p>
        </w:tc>
        <w:tc>
          <w:tcPr>
            <w:tcW w:type="dxa" w:w="2160"/>
          </w:tcPr>
          <w:p>
            <w:r>
              <w:t>Final</w:t>
            </w:r>
          </w:p>
        </w:tc>
      </w:tr>
      <w:tr>
        <w:tc>
          <w:tcPr>
            <w:tcW w:type="dxa" w:w="2160"/>
          </w:tcPr>
          <w:p>
            <w:r>
              <w:t>bull</w:t>
            </w:r>
          </w:p>
        </w:tc>
        <w:tc>
          <w:tcPr>
            <w:tcW w:type="dxa" w:w="2160"/>
          </w:tcPr>
          <w:p>
            <w:r>
              <w:t>22.94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22.94</w:t>
            </w:r>
          </w:p>
        </w:tc>
      </w:tr>
      <w:tr>
        <w:tc>
          <w:tcPr>
            <w:tcW w:type="dxa" w:w="2160"/>
          </w:tcPr>
          <w:p>
            <w:r>
              <w:t>base</w:t>
            </w:r>
          </w:p>
        </w:tc>
        <w:tc>
          <w:tcPr>
            <w:tcW w:type="dxa" w:w="2160"/>
          </w:tcPr>
          <w:p>
            <w:r>
              <w:t>19.30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19.30</w:t>
            </w:r>
          </w:p>
        </w:tc>
      </w:tr>
      <w:tr>
        <w:tc>
          <w:tcPr>
            <w:tcW w:type="dxa" w:w="2160"/>
          </w:tcPr>
          <w:p>
            <w:r>
              <w:t>bear</w:t>
            </w:r>
          </w:p>
        </w:tc>
        <w:tc>
          <w:tcPr>
            <w:tcW w:type="dxa" w:w="2160"/>
          </w:tcPr>
          <w:p>
            <w:r>
              <w:t>15.41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15.41</w:t>
            </w:r>
          </w:p>
        </w:tc>
      </w:tr>
    </w:tbl>
    <w:p>
      <w:pPr>
        <w:pStyle w:val="Heading2"/>
      </w:pPr>
      <w:r>
        <w:t>DCF Sensitivity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WACC</w:t>
            </w:r>
          </w:p>
        </w:tc>
        <w:tc>
          <w:tcPr>
            <w:tcW w:type="dxa" w:w="1440"/>
          </w:tcPr>
          <w:p>
            <w:r>
              <w:t>1.00%</w:t>
            </w:r>
          </w:p>
        </w:tc>
        <w:tc>
          <w:tcPr>
            <w:tcW w:type="dxa" w:w="1440"/>
          </w:tcPr>
          <w:p>
            <w:r>
              <w:t>1.50%</w:t>
            </w:r>
          </w:p>
        </w:tc>
        <w:tc>
          <w:tcPr>
            <w:tcW w:type="dxa" w:w="1440"/>
          </w:tcPr>
          <w:p>
            <w:r>
              <w:t>2.00%</w:t>
            </w:r>
          </w:p>
        </w:tc>
        <w:tc>
          <w:tcPr>
            <w:tcW w:type="dxa" w:w="1440"/>
          </w:tcPr>
          <w:p>
            <w:r>
              <w:t>2.50%</w:t>
            </w:r>
          </w:p>
        </w:tc>
        <w:tc>
          <w:tcPr>
            <w:tcW w:type="dxa" w:w="1440"/>
          </w:tcPr>
          <w:p>
            <w:r>
              <w:t>3.00%</w:t>
            </w:r>
          </w:p>
        </w:tc>
      </w:tr>
      <w:tr>
        <w:tc>
          <w:tcPr>
            <w:tcW w:type="dxa" w:w="1440"/>
          </w:tcPr>
          <w:p>
            <w:r>
              <w:t>8.00%</w:t>
            </w:r>
          </w:p>
        </w:tc>
        <w:tc>
          <w:tcPr>
            <w:tcW w:type="dxa" w:w="1440"/>
          </w:tcPr>
          <w:p>
            <w:r>
              <w:t>21.97</w:t>
            </w:r>
          </w:p>
        </w:tc>
        <w:tc>
          <w:tcPr>
            <w:tcW w:type="dxa" w:w="1440"/>
          </w:tcPr>
          <w:p>
            <w:r>
              <w:t>23.40</w:t>
            </w:r>
          </w:p>
        </w:tc>
        <w:tc>
          <w:tcPr>
            <w:tcW w:type="dxa" w:w="1440"/>
          </w:tcPr>
          <w:p>
            <w:r>
              <w:t>25.06</w:t>
            </w:r>
          </w:p>
        </w:tc>
        <w:tc>
          <w:tcPr>
            <w:tcW w:type="dxa" w:w="1440"/>
          </w:tcPr>
          <w:p>
            <w:r>
              <w:t>27.02</w:t>
            </w:r>
          </w:p>
        </w:tc>
        <w:tc>
          <w:tcPr>
            <w:tcW w:type="dxa" w:w="1440"/>
          </w:tcPr>
          <w:p>
            <w:r>
              <w:t>29.38</w:t>
            </w:r>
          </w:p>
        </w:tc>
      </w:tr>
      <w:tr>
        <w:tc>
          <w:tcPr>
            <w:tcW w:type="dxa" w:w="1440"/>
          </w:tcPr>
          <w:p>
            <w:r>
              <w:t>9.00%</w:t>
            </w:r>
          </w:p>
        </w:tc>
        <w:tc>
          <w:tcPr>
            <w:tcW w:type="dxa" w:w="1440"/>
          </w:tcPr>
          <w:p>
            <w:r>
              <w:t>18.96</w:t>
            </w:r>
          </w:p>
        </w:tc>
        <w:tc>
          <w:tcPr>
            <w:tcW w:type="dxa" w:w="1440"/>
          </w:tcPr>
          <w:p>
            <w:r>
              <w:t>20.01</w:t>
            </w:r>
          </w:p>
        </w:tc>
        <w:tc>
          <w:tcPr>
            <w:tcW w:type="dxa" w:w="1440"/>
          </w:tcPr>
          <w:p>
            <w:r>
              <w:t>21.20</w:t>
            </w:r>
          </w:p>
        </w:tc>
        <w:tc>
          <w:tcPr>
            <w:tcW w:type="dxa" w:w="1440"/>
          </w:tcPr>
          <w:p>
            <w:r>
              <w:t>22.57</w:t>
            </w:r>
          </w:p>
        </w:tc>
        <w:tc>
          <w:tcPr>
            <w:tcW w:type="dxa" w:w="1440"/>
          </w:tcPr>
          <w:p>
            <w:r>
              <w:t>24.17</w:t>
            </w:r>
          </w:p>
        </w:tc>
      </w:tr>
      <w:tr>
        <w:tc>
          <w:tcPr>
            <w:tcW w:type="dxa" w:w="1440"/>
          </w:tcPr>
          <w:p>
            <w:r>
              <w:t>10.00%</w:t>
            </w:r>
          </w:p>
        </w:tc>
        <w:tc>
          <w:tcPr>
            <w:tcW w:type="dxa" w:w="1440"/>
          </w:tcPr>
          <w:p>
            <w:r>
              <w:t>16.63</w:t>
            </w:r>
          </w:p>
        </w:tc>
        <w:tc>
          <w:tcPr>
            <w:tcW w:type="dxa" w:w="1440"/>
          </w:tcPr>
          <w:p>
            <w:r>
              <w:t>17.41</w:t>
            </w:r>
          </w:p>
        </w:tc>
        <w:tc>
          <w:tcPr>
            <w:tcW w:type="dxa" w:w="1440"/>
          </w:tcPr>
          <w:p>
            <w:r>
              <w:t>18.30</w:t>
            </w:r>
          </w:p>
        </w:tc>
        <w:tc>
          <w:tcPr>
            <w:tcW w:type="dxa" w:w="1440"/>
          </w:tcPr>
          <w:p>
            <w:r>
              <w:t>19.30</w:t>
            </w:r>
          </w:p>
        </w:tc>
        <w:tc>
          <w:tcPr>
            <w:tcW w:type="dxa" w:w="1440"/>
          </w:tcPr>
          <w:p>
            <w:r>
              <w:t>20.45</w:t>
            </w:r>
          </w:p>
        </w:tc>
      </w:tr>
      <w:tr>
        <w:tc>
          <w:tcPr>
            <w:tcW w:type="dxa" w:w="1440"/>
          </w:tcPr>
          <w:p>
            <w:r>
              <w:t>11.00%</w:t>
            </w:r>
          </w:p>
        </w:tc>
        <w:tc>
          <w:tcPr>
            <w:tcW w:type="dxa" w:w="1440"/>
          </w:tcPr>
          <w:p>
            <w:r>
              <w:t>14.76</w:t>
            </w:r>
          </w:p>
        </w:tc>
        <w:tc>
          <w:tcPr>
            <w:tcW w:type="dxa" w:w="1440"/>
          </w:tcPr>
          <w:p>
            <w:r>
              <w:t>15.37</w:t>
            </w:r>
          </w:p>
        </w:tc>
        <w:tc>
          <w:tcPr>
            <w:tcW w:type="dxa" w:w="1440"/>
          </w:tcPr>
          <w:p>
            <w:r>
              <w:t>16.05</w:t>
            </w:r>
          </w:p>
        </w:tc>
        <w:tc>
          <w:tcPr>
            <w:tcW w:type="dxa" w:w="1440"/>
          </w:tcPr>
          <w:p>
            <w:r>
              <w:t>16.81</w:t>
            </w:r>
          </w:p>
        </w:tc>
        <w:tc>
          <w:tcPr>
            <w:tcW w:type="dxa" w:w="1440"/>
          </w:tcPr>
          <w:p>
            <w:r>
              <w:t>17.66</w:t>
            </w:r>
          </w:p>
        </w:tc>
      </w:tr>
      <w:tr>
        <w:tc>
          <w:tcPr>
            <w:tcW w:type="dxa" w:w="1440"/>
          </w:tcPr>
          <w:p>
            <w:r>
              <w:t>12.00%</w:t>
            </w:r>
          </w:p>
        </w:tc>
        <w:tc>
          <w:tcPr>
            <w:tcW w:type="dxa" w:w="1440"/>
          </w:tcPr>
          <w:p>
            <w:r>
              <w:t>13.23</w:t>
            </w:r>
          </w:p>
        </w:tc>
        <w:tc>
          <w:tcPr>
            <w:tcW w:type="dxa" w:w="1440"/>
          </w:tcPr>
          <w:p>
            <w:r>
              <w:t>13.72</w:t>
            </w:r>
          </w:p>
        </w:tc>
        <w:tc>
          <w:tcPr>
            <w:tcW w:type="dxa" w:w="1440"/>
          </w:tcPr>
          <w:p>
            <w:r>
              <w:t>14.25</w:t>
            </w:r>
          </w:p>
        </w:tc>
        <w:tc>
          <w:tcPr>
            <w:tcW w:type="dxa" w:w="1440"/>
          </w:tcPr>
          <w:p>
            <w:r>
              <w:t>14.84</w:t>
            </w:r>
          </w:p>
        </w:tc>
        <w:tc>
          <w:tcPr>
            <w:tcW w:type="dxa" w:w="1440"/>
          </w:tcPr>
          <w:p>
            <w:r>
              <w:t>15.50</w:t>
            </w:r>
          </w:p>
        </w:tc>
      </w:tr>
    </w:tbl>
    <w:p>
      <w:pPr>
        <w:pStyle w:val="Heading1"/>
      </w:pPr>
      <w:r>
        <w:t>Scenario &amp; Forecast Analysis</w:t>
      </w:r>
    </w:p>
    <w:p>
      <w:r>
        <w:t>Three-year bull/base/bear forecasts and target-price derivation.</w:t>
      </w:r>
    </w:p>
    <w:p>
      <w:pPr>
        <w:pStyle w:val="ListBullet"/>
      </w:pPr>
      <w:r>
        <w:t>Base target price: 160.11</w:t>
      </w:r>
    </w:p>
    <w:p>
      <w:pPr>
        <w:pStyle w:val="ListBullet"/>
      </w:pPr>
      <w:r>
        <w:t>Target range: 132.52 to 191.06</w:t>
      </w:r>
    </w:p>
    <w:p>
      <w:pPr>
        <w:pStyle w:val="ListBullet"/>
      </w:pPr>
      <w:r>
        <w:t>Macro overlay adjustment: -0.00%</w:t>
      </w:r>
    </w:p>
    <w:p>
      <w:pPr>
        <w:pStyle w:val="Heading2"/>
      </w:pPr>
      <w:r>
        <w:t>Scenario Forecasts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Scenario</w:t>
            </w:r>
          </w:p>
        </w:tc>
        <w:tc>
          <w:tcPr>
            <w:tcW w:type="dxa" w:w="1234"/>
          </w:tcPr>
          <w:p>
            <w:r>
              <w:t>Revenue Growth</w:t>
            </w:r>
          </w:p>
        </w:tc>
        <w:tc>
          <w:tcPr>
            <w:tcW w:type="dxa" w:w="1234"/>
          </w:tcPr>
          <w:p>
            <w:r>
              <w:t>Final Revenue</w:t>
            </w:r>
          </w:p>
        </w:tc>
        <w:tc>
          <w:tcPr>
            <w:tcW w:type="dxa" w:w="1234"/>
          </w:tcPr>
          <w:p>
            <w:r>
              <w:t>Final EBITDA</w:t>
            </w:r>
          </w:p>
        </w:tc>
        <w:tc>
          <w:tcPr>
            <w:tcW w:type="dxa" w:w="1234"/>
          </w:tcPr>
          <w:p>
            <w:r>
              <w:t>Final EPS</w:t>
            </w:r>
          </w:p>
        </w:tc>
        <w:tc>
          <w:tcPr>
            <w:tcW w:type="dxa" w:w="1234"/>
          </w:tcPr>
          <w:p>
            <w:r>
              <w:t>Target Price</w:t>
            </w:r>
          </w:p>
        </w:tc>
        <w:tc>
          <w:tcPr>
            <w:tcW w:type="dxa" w:w="1234"/>
          </w:tcPr>
          <w:p>
            <w:r>
              <w:t>Upside %</w:t>
            </w:r>
          </w:p>
        </w:tc>
      </w:tr>
      <w:tr>
        <w:tc>
          <w:tcPr>
            <w:tcW w:type="dxa" w:w="1234"/>
          </w:tcPr>
          <w:p>
            <w:r>
              <w:t>bull</w:t>
            </w:r>
          </w:p>
        </w:tc>
        <w:tc>
          <w:tcPr>
            <w:tcW w:type="dxa" w:w="1234"/>
          </w:tcPr>
          <w:p>
            <w:r>
              <w:t>13.00%</w:t>
            </w:r>
          </w:p>
        </w:tc>
        <w:tc>
          <w:tcPr>
            <w:tcW w:type="dxa" w:w="1234"/>
          </w:tcPr>
          <w:p>
            <w:r>
              <w:t>1920.50</w:t>
            </w:r>
          </w:p>
        </w:tc>
        <w:tc>
          <w:tcPr>
            <w:tcW w:type="dxa" w:w="1234"/>
          </w:tcPr>
          <w:p>
            <w:r>
              <w:t>384.10</w:t>
            </w:r>
          </w:p>
        </w:tc>
        <w:tc>
          <w:tcPr>
            <w:tcW w:type="dxa" w:w="1234"/>
          </w:tcPr>
          <w:p>
            <w:r>
              <w:t>1.920</w:t>
            </w:r>
          </w:p>
        </w:tc>
        <w:tc>
          <w:tcPr>
            <w:tcW w:type="dxa" w:w="1234"/>
          </w:tcPr>
          <w:p>
            <w:r>
              <w:t>191.06</w:t>
            </w:r>
          </w:p>
        </w:tc>
        <w:tc>
          <w:tcPr>
            <w:tcW w:type="dxa" w:w="1234"/>
          </w:tcPr>
          <w:p>
            <w:r>
              <w:t>59.0</w:t>
            </w:r>
          </w:p>
        </w:tc>
      </w:tr>
      <w:tr>
        <w:tc>
          <w:tcPr>
            <w:tcW w:type="dxa" w:w="1234"/>
          </w:tcPr>
          <w:p>
            <w:r>
              <w:t>base</w:t>
            </w:r>
          </w:p>
        </w:tc>
        <w:tc>
          <w:tcPr>
            <w:tcW w:type="dxa" w:w="1234"/>
          </w:tcPr>
          <w:p>
            <w:r>
              <w:t>10.00%</w:t>
            </w:r>
          </w:p>
        </w:tc>
        <w:tc>
          <w:tcPr>
            <w:tcW w:type="dxa" w:w="1234"/>
          </w:tcPr>
          <w:p>
            <w:r>
              <w:t>1771.56</w:t>
            </w:r>
          </w:p>
        </w:tc>
        <w:tc>
          <w:tcPr>
            <w:tcW w:type="dxa" w:w="1234"/>
          </w:tcPr>
          <w:p>
            <w:r>
              <w:t>354.31</w:t>
            </w:r>
          </w:p>
        </w:tc>
        <w:tc>
          <w:tcPr>
            <w:tcW w:type="dxa" w:w="1234"/>
          </w:tcPr>
          <w:p>
            <w:r>
              <w:t>1.772</w:t>
            </w:r>
          </w:p>
        </w:tc>
        <w:tc>
          <w:tcPr>
            <w:tcW w:type="dxa" w:w="1234"/>
          </w:tcPr>
          <w:p>
            <w:r>
              <w:t>160.11</w:t>
            </w:r>
          </w:p>
        </w:tc>
        <w:tc>
          <w:tcPr>
            <w:tcW w:type="dxa" w:w="1234"/>
          </w:tcPr>
          <w:p>
            <w:r>
              <w:t>33.3</w:t>
            </w:r>
          </w:p>
        </w:tc>
      </w:tr>
      <w:tr>
        <w:tc>
          <w:tcPr>
            <w:tcW w:type="dxa" w:w="1234"/>
          </w:tcPr>
          <w:p>
            <w:r>
              <w:t>bear</w:t>
            </w:r>
          </w:p>
        </w:tc>
        <w:tc>
          <w:tcPr>
            <w:tcW w:type="dxa" w:w="1234"/>
          </w:tcPr>
          <w:p>
            <w:r>
              <w:t>7.00%</w:t>
            </w:r>
          </w:p>
        </w:tc>
        <w:tc>
          <w:tcPr>
            <w:tcW w:type="dxa" w:w="1234"/>
          </w:tcPr>
          <w:p>
            <w:r>
              <w:t>1630.53</w:t>
            </w:r>
          </w:p>
        </w:tc>
        <w:tc>
          <w:tcPr>
            <w:tcW w:type="dxa" w:w="1234"/>
          </w:tcPr>
          <w:p>
            <w:r>
              <w:t>326.11</w:t>
            </w:r>
          </w:p>
        </w:tc>
        <w:tc>
          <w:tcPr>
            <w:tcW w:type="dxa" w:w="1234"/>
          </w:tcPr>
          <w:p>
            <w:r>
              <w:t>1.631</w:t>
            </w:r>
          </w:p>
        </w:tc>
        <w:tc>
          <w:tcPr>
            <w:tcW w:type="dxa" w:w="1234"/>
          </w:tcPr>
          <w:p>
            <w:r>
              <w:t>132.52</w:t>
            </w:r>
          </w:p>
        </w:tc>
        <w:tc>
          <w:tcPr>
            <w:tcW w:type="dxa" w:w="1234"/>
          </w:tcPr>
          <w:p>
            <w:r>
              <w:t>10.3</w:t>
            </w:r>
          </w:p>
        </w:tc>
      </w:tr>
    </w:tbl>
    <w:p>
      <w:pPr>
        <w:pStyle w:val="Heading1"/>
      </w:pPr>
      <w:r>
        <w:t>Dividend Analysis</w:t>
      </w:r>
    </w:p>
    <w:p>
      <w:r>
        <w:t>No dividend data was found in the ingested dataset.</w:t>
      </w:r>
    </w:p>
    <w:p>
      <w:pPr>
        <w:pStyle w:val="Heading1"/>
      </w:pPr>
      <w:r>
        <w:t>Shareholding Analysis</w:t>
      </w:r>
    </w:p>
    <w:p>
      <w:r>
        <w:t>No shareholding-pattern data was found in the ingested dataset.</w:t>
      </w:r>
    </w:p>
    <w:p>
      <w:pPr>
        <w:pStyle w:val="Heading1"/>
      </w:pPr>
      <w:r>
        <w:t>Corporate Governance</w:t>
      </w:r>
    </w:p>
    <w:p>
      <w:r>
        <w:t>No structured governance dataset was provided by the current ingestion source. Source tracking, uploaded-file audit fields, and data-validation status are captured in the database.</w:t>
      </w:r>
    </w:p>
    <w:p>
      <w:pPr>
        <w:pStyle w:val="ListBullet"/>
      </w:pPr>
      <w:r>
        <w:t>Governance checklist items are marked partial unless governance data is ingested.</w:t>
      </w:r>
    </w:p>
    <w:p>
      <w:pPr>
        <w:pStyle w:val="Heading1"/>
      </w:pPr>
      <w:r>
        <w:t>Risk Analysis</w:t>
      </w:r>
    </w:p>
    <w:p>
      <w:r>
        <w:t>Forensic risk and market-risk metrics.</w:t>
      </w:r>
    </w:p>
    <w:p>
      <w:pPr>
        <w:pStyle w:val="ListBullet"/>
      </w:pPr>
      <w:r>
        <w:t>Composite fraud probability: 25.0%</w:t>
      </w:r>
    </w:p>
    <w:p>
      <w:pPr>
        <w:pStyle w:val="ListBullet"/>
      </w:pPr>
      <w:r>
        <w:t>Price observations: 60</w:t>
      </w:r>
    </w:p>
    <w:p>
      <w:pPr>
        <w:pStyle w:val="ListBullet"/>
      </w:pPr>
      <w:r>
        <w:t>Annualized volatility: 0.10</w:t>
      </w:r>
    </w:p>
    <w:p>
      <w:pPr>
        <w:pStyle w:val="ListBullet"/>
      </w:pPr>
      <w:r>
        <w:t>Maximum drawdown: 0.04</w:t>
      </w:r>
    </w:p>
    <w:p>
      <w:pPr>
        <w:pStyle w:val="ListBullet"/>
      </w:pPr>
      <w:r>
        <w:t>Historical 95% VaR: 0.01</w:t>
      </w:r>
    </w:p>
    <w:p>
      <w:pPr>
        <w:pStyle w:val="ListBullet"/>
      </w:pPr>
      <w:r>
        <w:t>Beta: N/A</w:t>
      </w:r>
    </w:p>
    <w:p>
      <w:pPr>
        <w:pStyle w:val="Heading1"/>
      </w:pPr>
      <w:r>
        <w:t>Investment Decision</w:t>
      </w:r>
    </w:p>
    <w:p>
      <w:r>
        <w:t>Recommendation: BUY</w:t>
      </w:r>
    </w:p>
    <w:p>
      <w:pPr>
        <w:pStyle w:val="ListBullet"/>
      </w:pPr>
      <w:r>
        <w:t>Composite decision score is 70.0/100.</w:t>
      </w:r>
    </w:p>
    <w:p>
      <w:pPr>
        <w:pStyle w:val="ListBullet"/>
      </w:pPr>
      <w:r>
        <w:t>Valuation signal is overvalued.</w:t>
      </w:r>
    </w:p>
    <w:p>
      <w:pPr>
        <w:pStyle w:val="ListBullet"/>
      </w:pPr>
      <w:r>
        <w:t>Forensic fraud probability is moderate.</w:t>
      </w:r>
    </w:p>
    <w:p>
      <w:pPr>
        <w:pStyle w:val="ListBullet"/>
      </w:pPr>
      <w:r>
        <w:t>Scenario upside is strong at 33.3%.</w:t>
      </w:r>
    </w:p>
    <w:p>
      <w:pPr>
        <w:pStyle w:val="ListBullet"/>
      </w:pPr>
      <w:r>
        <w:t>Technical trend is upward.</w:t>
      </w:r>
    </w:p>
    <w:p>
      <w:pPr>
        <w:pStyle w:val="ListBullet"/>
      </w:pPr>
      <w:r>
        <w:t>Piotroski F-Score is moderate at 5/9.</w:t>
      </w:r>
    </w:p>
    <w:p>
      <w:pPr>
        <w:pStyle w:val="Heading1"/>
      </w:pPr>
      <w:r>
        <w:t>Technical Charts</w:t>
      </w:r>
    </w:p>
    <w:p>
      <w:pPr>
        <w:pStyle w:val="Heading2"/>
      </w:pPr>
      <w:r>
        <w:t>Candlestick</w:t>
      </w:r>
    </w:p>
    <w:p>
      <w:r>
        <w:drawing>
          <wp:inline xmlns:a="http://schemas.openxmlformats.org/drawingml/2006/main" xmlns:pic="http://schemas.openxmlformats.org/drawingml/2006/picture">
            <wp:extent cx="5486400" cy="308382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ndlestick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38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Line</w:t>
      </w:r>
    </w:p>
    <w:p>
      <w:r>
        <w:drawing>
          <wp:inline xmlns:a="http://schemas.openxmlformats.org/drawingml/2006/main" xmlns:pic="http://schemas.openxmlformats.org/drawingml/2006/picture">
            <wp:extent cx="5486400" cy="308382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in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38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Volume</w:t>
      </w:r>
    </w:p>
    <w:p>
      <w:r>
        <w:drawing>
          <wp:inline xmlns:a="http://schemas.openxmlformats.org/drawingml/2006/main" xmlns:pic="http://schemas.openxmlformats.org/drawingml/2006/picture">
            <wp:extent cx="5486400" cy="220348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olum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03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Indicators</w:t>
      </w:r>
    </w:p>
    <w:p>
      <w:r>
        <w:drawing>
          <wp:inline xmlns:a="http://schemas.openxmlformats.org/drawingml/2006/main" xmlns:pic="http://schemas.openxmlformats.org/drawingml/2006/picture">
            <wp:extent cx="5486400" cy="476426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dicator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7642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Patterns</w:t>
      </w:r>
    </w:p>
    <w:p>
      <w:r>
        <w:drawing>
          <wp:inline xmlns:a="http://schemas.openxmlformats.org/drawingml/2006/main" xmlns:pic="http://schemas.openxmlformats.org/drawingml/2006/picture">
            <wp:extent cx="5486400" cy="308382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ttern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38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227-Point Checklist Appendix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Item</w:t>
            </w:r>
          </w:p>
        </w:tc>
        <w:tc>
          <w:tcPr>
            <w:tcW w:type="dxa" w:w="1728"/>
          </w:tcPr>
          <w:p>
            <w:r>
              <w:t>Section</w:t>
            </w:r>
          </w:p>
        </w:tc>
        <w:tc>
          <w:tcPr>
            <w:tcW w:type="dxa" w:w="1728"/>
          </w:tcPr>
          <w:p>
            <w:r>
              <w:t>Description</w:t>
            </w:r>
          </w:p>
        </w:tc>
        <w:tc>
          <w:tcPr>
            <w:tcW w:type="dxa" w:w="1728"/>
          </w:tcPr>
          <w:p>
            <w:r>
              <w:t>Module</w:t>
            </w:r>
          </w:p>
        </w:tc>
        <w:tc>
          <w:tcPr>
            <w:tcW w:type="dxa" w:w="1728"/>
          </w:tcPr>
          <w:p>
            <w:r>
              <w:t>Status</w:t>
            </w:r>
          </w:p>
        </w:tc>
      </w:tr>
      <w:tr>
        <w:tc>
          <w:tcPr>
            <w:tcW w:type="dxa" w:w="1728"/>
          </w:tcPr>
          <w:p>
            <w:r>
              <w:t>A01</w:t>
            </w:r>
          </w:p>
        </w:tc>
        <w:tc>
          <w:tcPr>
            <w:tcW w:type="dxa" w:w="1728"/>
          </w:tcPr>
          <w:p>
            <w:r>
              <w:t>Company &amp; Business</w:t>
            </w:r>
          </w:p>
        </w:tc>
        <w:tc>
          <w:tcPr>
            <w:tcW w:type="dxa" w:w="1728"/>
          </w:tcPr>
          <w:p>
            <w:r>
              <w:t>Company &amp; Business checkpoint 1</w:t>
            </w:r>
          </w:p>
        </w:tc>
        <w:tc>
          <w:tcPr>
            <w:tcW w:type="dxa" w:w="1728"/>
          </w:tcPr>
          <w:p>
            <w:r>
              <w:t>M1 + M8</w:t>
            </w:r>
          </w:p>
        </w:tc>
        <w:tc>
          <w:tcPr>
            <w:tcW w:type="dxa" w:w="1728"/>
          </w:tcPr>
          <w:p>
            <w:r>
              <w:t>covered</w:t>
            </w:r>
          </w:p>
        </w:tc>
      </w:tr>
      <w:tr>
        <w:tc>
          <w:tcPr>
            <w:tcW w:type="dxa" w:w="1728"/>
          </w:tcPr>
          <w:p>
            <w:r>
              <w:t>A02</w:t>
            </w:r>
          </w:p>
        </w:tc>
        <w:tc>
          <w:tcPr>
            <w:tcW w:type="dxa" w:w="1728"/>
          </w:tcPr>
          <w:p>
            <w:r>
              <w:t>Company &amp; Business</w:t>
            </w:r>
          </w:p>
        </w:tc>
        <w:tc>
          <w:tcPr>
            <w:tcW w:type="dxa" w:w="1728"/>
          </w:tcPr>
          <w:p>
            <w:r>
              <w:t>Company &amp; Business checkpoint 2</w:t>
            </w:r>
          </w:p>
        </w:tc>
        <w:tc>
          <w:tcPr>
            <w:tcW w:type="dxa" w:w="1728"/>
          </w:tcPr>
          <w:p>
            <w:r>
              <w:t>M1 + M8</w:t>
            </w:r>
          </w:p>
        </w:tc>
        <w:tc>
          <w:tcPr>
            <w:tcW w:type="dxa" w:w="1728"/>
          </w:tcPr>
          <w:p>
            <w:r>
              <w:t>covered</w:t>
            </w:r>
          </w:p>
        </w:tc>
      </w:tr>
      <w:tr>
        <w:tc>
          <w:tcPr>
            <w:tcW w:type="dxa" w:w="1728"/>
          </w:tcPr>
          <w:p>
            <w:r>
              <w:t>A03</w:t>
            </w:r>
          </w:p>
        </w:tc>
        <w:tc>
          <w:tcPr>
            <w:tcW w:type="dxa" w:w="1728"/>
          </w:tcPr>
          <w:p>
            <w:r>
              <w:t>Company &amp; Business</w:t>
            </w:r>
          </w:p>
        </w:tc>
        <w:tc>
          <w:tcPr>
            <w:tcW w:type="dxa" w:w="1728"/>
          </w:tcPr>
          <w:p>
            <w:r>
              <w:t>Company &amp; Business checkpoint 3</w:t>
            </w:r>
          </w:p>
        </w:tc>
        <w:tc>
          <w:tcPr>
            <w:tcW w:type="dxa" w:w="1728"/>
          </w:tcPr>
          <w:p>
            <w:r>
              <w:t>M1 + M8</w:t>
            </w:r>
          </w:p>
        </w:tc>
        <w:tc>
          <w:tcPr>
            <w:tcW w:type="dxa" w:w="1728"/>
          </w:tcPr>
          <w:p>
            <w:r>
              <w:t>covered</w:t>
            </w:r>
          </w:p>
        </w:tc>
      </w:tr>
      <w:tr>
        <w:tc>
          <w:tcPr>
            <w:tcW w:type="dxa" w:w="1728"/>
          </w:tcPr>
          <w:p>
            <w:r>
              <w:t>A04</w:t>
            </w:r>
          </w:p>
        </w:tc>
        <w:tc>
          <w:tcPr>
            <w:tcW w:type="dxa" w:w="1728"/>
          </w:tcPr>
          <w:p>
            <w:r>
              <w:t>Company &amp; Business</w:t>
            </w:r>
          </w:p>
        </w:tc>
        <w:tc>
          <w:tcPr>
            <w:tcW w:type="dxa" w:w="1728"/>
          </w:tcPr>
          <w:p>
            <w:r>
              <w:t>Company &amp; Business checkpoint 4</w:t>
            </w:r>
          </w:p>
        </w:tc>
        <w:tc>
          <w:tcPr>
            <w:tcW w:type="dxa" w:w="1728"/>
          </w:tcPr>
          <w:p>
            <w:r>
              <w:t>M1 + M8</w:t>
            </w:r>
          </w:p>
        </w:tc>
        <w:tc>
          <w:tcPr>
            <w:tcW w:type="dxa" w:w="1728"/>
          </w:tcPr>
          <w:p>
            <w:r>
              <w:t>covered</w:t>
            </w:r>
          </w:p>
        </w:tc>
      </w:tr>
      <w:tr>
        <w:tc>
          <w:tcPr>
            <w:tcW w:type="dxa" w:w="1728"/>
          </w:tcPr>
          <w:p>
            <w:r>
              <w:t>A05</w:t>
            </w:r>
          </w:p>
        </w:tc>
        <w:tc>
          <w:tcPr>
            <w:tcW w:type="dxa" w:w="1728"/>
          </w:tcPr>
          <w:p>
            <w:r>
              <w:t>Company &amp; Business</w:t>
            </w:r>
          </w:p>
        </w:tc>
        <w:tc>
          <w:tcPr>
            <w:tcW w:type="dxa" w:w="1728"/>
          </w:tcPr>
          <w:p>
            <w:r>
              <w:t>Company &amp; Business checkpoint 5</w:t>
            </w:r>
          </w:p>
        </w:tc>
        <w:tc>
          <w:tcPr>
            <w:tcW w:type="dxa" w:w="1728"/>
          </w:tcPr>
          <w:p>
            <w:r>
              <w:t>M1 + M8</w:t>
            </w:r>
          </w:p>
        </w:tc>
        <w:tc>
          <w:tcPr>
            <w:tcW w:type="dxa" w:w="1728"/>
          </w:tcPr>
          <w:p>
            <w:r>
              <w:t>covered</w:t>
            </w:r>
          </w:p>
        </w:tc>
      </w:tr>
      <w:tr>
        <w:tc>
          <w:tcPr>
            <w:tcW w:type="dxa" w:w="1728"/>
          </w:tcPr>
          <w:p>
            <w:r>
              <w:t>A06</w:t>
            </w:r>
          </w:p>
        </w:tc>
        <w:tc>
          <w:tcPr>
            <w:tcW w:type="dxa" w:w="1728"/>
          </w:tcPr>
          <w:p>
            <w:r>
              <w:t>Company &amp; Business</w:t>
            </w:r>
          </w:p>
        </w:tc>
        <w:tc>
          <w:tcPr>
            <w:tcW w:type="dxa" w:w="1728"/>
          </w:tcPr>
          <w:p>
            <w:r>
              <w:t>Company &amp; Business checkpoint 6</w:t>
            </w:r>
          </w:p>
        </w:tc>
        <w:tc>
          <w:tcPr>
            <w:tcW w:type="dxa" w:w="1728"/>
          </w:tcPr>
          <w:p>
            <w:r>
              <w:t>M1 + M8</w:t>
            </w:r>
          </w:p>
        </w:tc>
        <w:tc>
          <w:tcPr>
            <w:tcW w:type="dxa" w:w="1728"/>
          </w:tcPr>
          <w:p>
            <w:r>
              <w:t>covered</w:t>
            </w:r>
          </w:p>
        </w:tc>
      </w:tr>
      <w:tr>
        <w:tc>
          <w:tcPr>
            <w:tcW w:type="dxa" w:w="1728"/>
          </w:tcPr>
          <w:p>
            <w:r>
              <w:t>A07</w:t>
            </w:r>
          </w:p>
        </w:tc>
        <w:tc>
          <w:tcPr>
            <w:tcW w:type="dxa" w:w="1728"/>
          </w:tcPr>
          <w:p>
            <w:r>
              <w:t>Company &amp; Business</w:t>
            </w:r>
          </w:p>
        </w:tc>
        <w:tc>
          <w:tcPr>
            <w:tcW w:type="dxa" w:w="1728"/>
          </w:tcPr>
          <w:p>
            <w:r>
              <w:t>Company &amp; Business checkpoint 7</w:t>
            </w:r>
          </w:p>
        </w:tc>
        <w:tc>
          <w:tcPr>
            <w:tcW w:type="dxa" w:w="1728"/>
          </w:tcPr>
          <w:p>
            <w:r>
              <w:t>M1 + M8</w:t>
            </w:r>
          </w:p>
        </w:tc>
        <w:tc>
          <w:tcPr>
            <w:tcW w:type="dxa" w:w="1728"/>
          </w:tcPr>
          <w:p>
            <w:r>
              <w:t>covered</w:t>
            </w:r>
          </w:p>
        </w:tc>
      </w:tr>
      <w:tr>
        <w:tc>
          <w:tcPr>
            <w:tcW w:type="dxa" w:w="1728"/>
          </w:tcPr>
          <w:p>
            <w:r>
              <w:t>A08</w:t>
            </w:r>
          </w:p>
        </w:tc>
        <w:tc>
          <w:tcPr>
            <w:tcW w:type="dxa" w:w="1728"/>
          </w:tcPr>
          <w:p>
            <w:r>
              <w:t>Company &amp; Business</w:t>
            </w:r>
          </w:p>
        </w:tc>
        <w:tc>
          <w:tcPr>
            <w:tcW w:type="dxa" w:w="1728"/>
          </w:tcPr>
          <w:p>
            <w:r>
              <w:t>Company &amp; Business checkpoint 8</w:t>
            </w:r>
          </w:p>
        </w:tc>
        <w:tc>
          <w:tcPr>
            <w:tcW w:type="dxa" w:w="1728"/>
          </w:tcPr>
          <w:p>
            <w:r>
              <w:t>M1 + M8</w:t>
            </w:r>
          </w:p>
        </w:tc>
        <w:tc>
          <w:tcPr>
            <w:tcW w:type="dxa" w:w="1728"/>
          </w:tcPr>
          <w:p>
            <w:r>
              <w:t>covered</w:t>
            </w:r>
          </w:p>
        </w:tc>
      </w:tr>
      <w:tr>
        <w:tc>
          <w:tcPr>
            <w:tcW w:type="dxa" w:w="1728"/>
          </w:tcPr>
          <w:p>
            <w:r>
              <w:t>A09</w:t>
            </w:r>
          </w:p>
        </w:tc>
        <w:tc>
          <w:tcPr>
            <w:tcW w:type="dxa" w:w="1728"/>
          </w:tcPr>
          <w:p>
            <w:r>
              <w:t>Company &amp; Business</w:t>
            </w:r>
          </w:p>
        </w:tc>
        <w:tc>
          <w:tcPr>
            <w:tcW w:type="dxa" w:w="1728"/>
          </w:tcPr>
          <w:p>
            <w:r>
              <w:t>Company &amp; Business checkpoint 9</w:t>
            </w:r>
          </w:p>
        </w:tc>
        <w:tc>
          <w:tcPr>
            <w:tcW w:type="dxa" w:w="1728"/>
          </w:tcPr>
          <w:p>
            <w:r>
              <w:t>M1 + M8</w:t>
            </w:r>
          </w:p>
        </w:tc>
        <w:tc>
          <w:tcPr>
            <w:tcW w:type="dxa" w:w="1728"/>
          </w:tcPr>
          <w:p>
            <w:r>
              <w:t>covered</w:t>
            </w:r>
          </w:p>
        </w:tc>
      </w:tr>
      <w:tr>
        <w:tc>
          <w:tcPr>
            <w:tcW w:type="dxa" w:w="1728"/>
          </w:tcPr>
          <w:p>
            <w:r>
              <w:t>A10</w:t>
            </w:r>
          </w:p>
        </w:tc>
        <w:tc>
          <w:tcPr>
            <w:tcW w:type="dxa" w:w="1728"/>
          </w:tcPr>
          <w:p>
            <w:r>
              <w:t>Company &amp; Business</w:t>
            </w:r>
          </w:p>
        </w:tc>
        <w:tc>
          <w:tcPr>
            <w:tcW w:type="dxa" w:w="1728"/>
          </w:tcPr>
          <w:p>
            <w:r>
              <w:t>Company &amp; Business checkpoint 10</w:t>
            </w:r>
          </w:p>
        </w:tc>
        <w:tc>
          <w:tcPr>
            <w:tcW w:type="dxa" w:w="1728"/>
          </w:tcPr>
          <w:p>
            <w:r>
              <w:t>M1 + M8</w:t>
            </w:r>
          </w:p>
        </w:tc>
        <w:tc>
          <w:tcPr>
            <w:tcW w:type="dxa" w:w="1728"/>
          </w:tcPr>
          <w:p>
            <w:r>
              <w:t>covered</w:t>
            </w:r>
          </w:p>
        </w:tc>
      </w:tr>
      <w:tr>
        <w:tc>
          <w:tcPr>
            <w:tcW w:type="dxa" w:w="1728"/>
          </w:tcPr>
          <w:p>
            <w:r>
              <w:t>A11</w:t>
            </w:r>
          </w:p>
        </w:tc>
        <w:tc>
          <w:tcPr>
            <w:tcW w:type="dxa" w:w="1728"/>
          </w:tcPr>
          <w:p>
            <w:r>
              <w:t>Company &amp; Business</w:t>
            </w:r>
          </w:p>
        </w:tc>
        <w:tc>
          <w:tcPr>
            <w:tcW w:type="dxa" w:w="1728"/>
          </w:tcPr>
          <w:p>
            <w:r>
              <w:t>Company &amp; Business checkpoint 11</w:t>
            </w:r>
          </w:p>
        </w:tc>
        <w:tc>
          <w:tcPr>
            <w:tcW w:type="dxa" w:w="1728"/>
          </w:tcPr>
          <w:p>
            <w:r>
              <w:t>M1 + M8</w:t>
            </w:r>
          </w:p>
        </w:tc>
        <w:tc>
          <w:tcPr>
            <w:tcW w:type="dxa" w:w="1728"/>
          </w:tcPr>
          <w:p>
            <w:r>
              <w:t>covered</w:t>
            </w:r>
          </w:p>
        </w:tc>
      </w:tr>
      <w:tr>
        <w:tc>
          <w:tcPr>
            <w:tcW w:type="dxa" w:w="1728"/>
          </w:tcPr>
          <w:p>
            <w:r>
              <w:t>A12</w:t>
            </w:r>
          </w:p>
        </w:tc>
        <w:tc>
          <w:tcPr>
            <w:tcW w:type="dxa" w:w="1728"/>
          </w:tcPr>
          <w:p>
            <w:r>
              <w:t>Company &amp; Business</w:t>
            </w:r>
          </w:p>
        </w:tc>
        <w:tc>
          <w:tcPr>
            <w:tcW w:type="dxa" w:w="1728"/>
          </w:tcPr>
          <w:p>
            <w:r>
              <w:t>Company &amp; Business checkpoint 12</w:t>
            </w:r>
          </w:p>
        </w:tc>
        <w:tc>
          <w:tcPr>
            <w:tcW w:type="dxa" w:w="1728"/>
          </w:tcPr>
          <w:p>
            <w:r>
              <w:t>M1 + M8</w:t>
            </w:r>
          </w:p>
        </w:tc>
        <w:tc>
          <w:tcPr>
            <w:tcW w:type="dxa" w:w="1728"/>
          </w:tcPr>
          <w:p>
            <w:r>
              <w:t>covered</w:t>
            </w:r>
          </w:p>
        </w:tc>
      </w:tr>
      <w:tr>
        <w:tc>
          <w:tcPr>
            <w:tcW w:type="dxa" w:w="1728"/>
          </w:tcPr>
          <w:p>
            <w:r>
              <w:t>A13</w:t>
            </w:r>
          </w:p>
        </w:tc>
        <w:tc>
          <w:tcPr>
            <w:tcW w:type="dxa" w:w="1728"/>
          </w:tcPr>
          <w:p>
            <w:r>
              <w:t>Company &amp; Business</w:t>
            </w:r>
          </w:p>
        </w:tc>
        <w:tc>
          <w:tcPr>
            <w:tcW w:type="dxa" w:w="1728"/>
          </w:tcPr>
          <w:p>
            <w:r>
              <w:t>Company &amp; Business checkpoint 13</w:t>
            </w:r>
          </w:p>
        </w:tc>
        <w:tc>
          <w:tcPr>
            <w:tcW w:type="dxa" w:w="1728"/>
          </w:tcPr>
          <w:p>
            <w:r>
              <w:t>M1 + M8</w:t>
            </w:r>
          </w:p>
        </w:tc>
        <w:tc>
          <w:tcPr>
            <w:tcW w:type="dxa" w:w="1728"/>
          </w:tcPr>
          <w:p>
            <w:r>
              <w:t>covered</w:t>
            </w:r>
          </w:p>
        </w:tc>
      </w:tr>
      <w:tr>
        <w:tc>
          <w:tcPr>
            <w:tcW w:type="dxa" w:w="1728"/>
          </w:tcPr>
          <w:p>
            <w:r>
              <w:t>A14</w:t>
            </w:r>
          </w:p>
        </w:tc>
        <w:tc>
          <w:tcPr>
            <w:tcW w:type="dxa" w:w="1728"/>
          </w:tcPr>
          <w:p>
            <w:r>
              <w:t>Company &amp; Business</w:t>
            </w:r>
          </w:p>
        </w:tc>
        <w:tc>
          <w:tcPr>
            <w:tcW w:type="dxa" w:w="1728"/>
          </w:tcPr>
          <w:p>
            <w:r>
              <w:t>Company &amp; Business checkpoint 14</w:t>
            </w:r>
          </w:p>
        </w:tc>
        <w:tc>
          <w:tcPr>
            <w:tcW w:type="dxa" w:w="1728"/>
          </w:tcPr>
          <w:p>
            <w:r>
              <w:t>M1 + M8</w:t>
            </w:r>
          </w:p>
        </w:tc>
        <w:tc>
          <w:tcPr>
            <w:tcW w:type="dxa" w:w="1728"/>
          </w:tcPr>
          <w:p>
            <w:r>
              <w:t>covered</w:t>
            </w:r>
          </w:p>
        </w:tc>
      </w:tr>
      <w:tr>
        <w:tc>
          <w:tcPr>
            <w:tcW w:type="dxa" w:w="1728"/>
          </w:tcPr>
          <w:p>
            <w:r>
              <w:t>A15</w:t>
            </w:r>
          </w:p>
        </w:tc>
        <w:tc>
          <w:tcPr>
            <w:tcW w:type="dxa" w:w="1728"/>
          </w:tcPr>
          <w:p>
            <w:r>
              <w:t>Company &amp; Business</w:t>
            </w:r>
          </w:p>
        </w:tc>
        <w:tc>
          <w:tcPr>
            <w:tcW w:type="dxa" w:w="1728"/>
          </w:tcPr>
          <w:p>
            <w:r>
              <w:t>Company &amp; Business checkpoint 15</w:t>
            </w:r>
          </w:p>
        </w:tc>
        <w:tc>
          <w:tcPr>
            <w:tcW w:type="dxa" w:w="1728"/>
          </w:tcPr>
          <w:p>
            <w:r>
              <w:t>M1 + M8</w:t>
            </w:r>
          </w:p>
        </w:tc>
        <w:tc>
          <w:tcPr>
            <w:tcW w:type="dxa" w:w="1728"/>
          </w:tcPr>
          <w:p>
            <w:r>
              <w:t>covered</w:t>
            </w:r>
          </w:p>
        </w:tc>
      </w:tr>
      <w:tr>
        <w:tc>
          <w:tcPr>
            <w:tcW w:type="dxa" w:w="1728"/>
          </w:tcPr>
          <w:p>
            <w:r>
              <w:t>B01</w:t>
            </w:r>
          </w:p>
        </w:tc>
        <w:tc>
          <w:tcPr>
            <w:tcW w:type="dxa" w:w="1728"/>
          </w:tcPr>
          <w:p>
            <w:r>
              <w:t>Industry Analysis</w:t>
            </w:r>
          </w:p>
        </w:tc>
        <w:tc>
          <w:tcPr>
            <w:tcW w:type="dxa" w:w="1728"/>
          </w:tcPr>
          <w:p>
            <w:r>
              <w:t>Industry Analysis checkpoint 1</w:t>
            </w:r>
          </w:p>
        </w:tc>
        <w:tc>
          <w:tcPr>
            <w:tcW w:type="dxa" w:w="1728"/>
          </w:tcPr>
          <w:p>
            <w:r>
              <w:t>M4</w:t>
            </w:r>
          </w:p>
        </w:tc>
        <w:tc>
          <w:tcPr>
            <w:tcW w:type="dxa" w:w="1728"/>
          </w:tcPr>
          <w:p>
            <w:r>
              <w:t>partial</w:t>
            </w:r>
          </w:p>
        </w:tc>
      </w:tr>
      <w:tr>
        <w:tc>
          <w:tcPr>
            <w:tcW w:type="dxa" w:w="1728"/>
          </w:tcPr>
          <w:p>
            <w:r>
              <w:t>B02</w:t>
            </w:r>
          </w:p>
        </w:tc>
        <w:tc>
          <w:tcPr>
            <w:tcW w:type="dxa" w:w="1728"/>
          </w:tcPr>
          <w:p>
            <w:r>
              <w:t>Industry Analysis</w:t>
            </w:r>
          </w:p>
        </w:tc>
        <w:tc>
          <w:tcPr>
            <w:tcW w:type="dxa" w:w="1728"/>
          </w:tcPr>
          <w:p>
            <w:r>
              <w:t>Industry Analysis checkpoint 2</w:t>
            </w:r>
          </w:p>
        </w:tc>
        <w:tc>
          <w:tcPr>
            <w:tcW w:type="dxa" w:w="1728"/>
          </w:tcPr>
          <w:p>
            <w:r>
              <w:t>M4</w:t>
            </w:r>
          </w:p>
        </w:tc>
        <w:tc>
          <w:tcPr>
            <w:tcW w:type="dxa" w:w="1728"/>
          </w:tcPr>
          <w:p>
            <w:r>
              <w:t>partial</w:t>
            </w:r>
          </w:p>
        </w:tc>
      </w:tr>
      <w:tr>
        <w:tc>
          <w:tcPr>
            <w:tcW w:type="dxa" w:w="1728"/>
          </w:tcPr>
          <w:p>
            <w:r>
              <w:t>B03</w:t>
            </w:r>
          </w:p>
        </w:tc>
        <w:tc>
          <w:tcPr>
            <w:tcW w:type="dxa" w:w="1728"/>
          </w:tcPr>
          <w:p>
            <w:r>
              <w:t>Industry Analysis</w:t>
            </w:r>
          </w:p>
        </w:tc>
        <w:tc>
          <w:tcPr>
            <w:tcW w:type="dxa" w:w="1728"/>
          </w:tcPr>
          <w:p>
            <w:r>
              <w:t>Industry Analysis checkpoint 3</w:t>
            </w:r>
          </w:p>
        </w:tc>
        <w:tc>
          <w:tcPr>
            <w:tcW w:type="dxa" w:w="1728"/>
          </w:tcPr>
          <w:p>
            <w:r>
              <w:t>M4</w:t>
            </w:r>
          </w:p>
        </w:tc>
        <w:tc>
          <w:tcPr>
            <w:tcW w:type="dxa" w:w="1728"/>
          </w:tcPr>
          <w:p>
            <w:r>
              <w:t>partial</w:t>
            </w:r>
          </w:p>
        </w:tc>
      </w:tr>
      <w:tr>
        <w:tc>
          <w:tcPr>
            <w:tcW w:type="dxa" w:w="1728"/>
          </w:tcPr>
          <w:p>
            <w:r>
              <w:t>B04</w:t>
            </w:r>
          </w:p>
        </w:tc>
        <w:tc>
          <w:tcPr>
            <w:tcW w:type="dxa" w:w="1728"/>
          </w:tcPr>
          <w:p>
            <w:r>
              <w:t>Industry Analysis</w:t>
            </w:r>
          </w:p>
        </w:tc>
        <w:tc>
          <w:tcPr>
            <w:tcW w:type="dxa" w:w="1728"/>
          </w:tcPr>
          <w:p>
            <w:r>
              <w:t>Industry Analysis checkpoint 4</w:t>
            </w:r>
          </w:p>
        </w:tc>
        <w:tc>
          <w:tcPr>
            <w:tcW w:type="dxa" w:w="1728"/>
          </w:tcPr>
          <w:p>
            <w:r>
              <w:t>M4</w:t>
            </w:r>
          </w:p>
        </w:tc>
        <w:tc>
          <w:tcPr>
            <w:tcW w:type="dxa" w:w="1728"/>
          </w:tcPr>
          <w:p>
            <w:r>
              <w:t>partial</w:t>
            </w:r>
          </w:p>
        </w:tc>
      </w:tr>
      <w:tr>
        <w:tc>
          <w:tcPr>
            <w:tcW w:type="dxa" w:w="1728"/>
          </w:tcPr>
          <w:p>
            <w:r>
              <w:t>B05</w:t>
            </w:r>
          </w:p>
        </w:tc>
        <w:tc>
          <w:tcPr>
            <w:tcW w:type="dxa" w:w="1728"/>
          </w:tcPr>
          <w:p>
            <w:r>
              <w:t>Industry Analysis</w:t>
            </w:r>
          </w:p>
        </w:tc>
        <w:tc>
          <w:tcPr>
            <w:tcW w:type="dxa" w:w="1728"/>
          </w:tcPr>
          <w:p>
            <w:r>
              <w:t>Industry Analysis checkpoint 5</w:t>
            </w:r>
          </w:p>
        </w:tc>
        <w:tc>
          <w:tcPr>
            <w:tcW w:type="dxa" w:w="1728"/>
          </w:tcPr>
          <w:p>
            <w:r>
              <w:t>M4</w:t>
            </w:r>
          </w:p>
        </w:tc>
        <w:tc>
          <w:tcPr>
            <w:tcW w:type="dxa" w:w="1728"/>
          </w:tcPr>
          <w:p>
            <w:r>
              <w:t>partial</w:t>
            </w:r>
          </w:p>
        </w:tc>
      </w:tr>
      <w:tr>
        <w:tc>
          <w:tcPr>
            <w:tcW w:type="dxa" w:w="1728"/>
          </w:tcPr>
          <w:p>
            <w:r>
              <w:t>B06</w:t>
            </w:r>
          </w:p>
        </w:tc>
        <w:tc>
          <w:tcPr>
            <w:tcW w:type="dxa" w:w="1728"/>
          </w:tcPr>
          <w:p>
            <w:r>
              <w:t>Industry Analysis</w:t>
            </w:r>
          </w:p>
        </w:tc>
        <w:tc>
          <w:tcPr>
            <w:tcW w:type="dxa" w:w="1728"/>
          </w:tcPr>
          <w:p>
            <w:r>
              <w:t>Industry Analysis checkpoint 6</w:t>
            </w:r>
          </w:p>
        </w:tc>
        <w:tc>
          <w:tcPr>
            <w:tcW w:type="dxa" w:w="1728"/>
          </w:tcPr>
          <w:p>
            <w:r>
              <w:t>M4</w:t>
            </w:r>
          </w:p>
        </w:tc>
        <w:tc>
          <w:tcPr>
            <w:tcW w:type="dxa" w:w="1728"/>
          </w:tcPr>
          <w:p>
            <w:r>
              <w:t>partial</w:t>
            </w:r>
          </w:p>
        </w:tc>
      </w:tr>
      <w:tr>
        <w:tc>
          <w:tcPr>
            <w:tcW w:type="dxa" w:w="1728"/>
          </w:tcPr>
          <w:p>
            <w:r>
              <w:t>B07</w:t>
            </w:r>
          </w:p>
        </w:tc>
        <w:tc>
          <w:tcPr>
            <w:tcW w:type="dxa" w:w="1728"/>
          </w:tcPr>
          <w:p>
            <w:r>
              <w:t>Industry Analysis</w:t>
            </w:r>
          </w:p>
        </w:tc>
        <w:tc>
          <w:tcPr>
            <w:tcW w:type="dxa" w:w="1728"/>
          </w:tcPr>
          <w:p>
            <w:r>
              <w:t>Industry Analysis checkpoint 7</w:t>
            </w:r>
          </w:p>
        </w:tc>
        <w:tc>
          <w:tcPr>
            <w:tcW w:type="dxa" w:w="1728"/>
          </w:tcPr>
          <w:p>
            <w:r>
              <w:t>M4</w:t>
            </w:r>
          </w:p>
        </w:tc>
        <w:tc>
          <w:tcPr>
            <w:tcW w:type="dxa" w:w="1728"/>
          </w:tcPr>
          <w:p>
            <w:r>
              <w:t>partial</w:t>
            </w:r>
          </w:p>
        </w:tc>
      </w:tr>
      <w:tr>
        <w:tc>
          <w:tcPr>
            <w:tcW w:type="dxa" w:w="1728"/>
          </w:tcPr>
          <w:p>
            <w:r>
              <w:t>B08</w:t>
            </w:r>
          </w:p>
        </w:tc>
        <w:tc>
          <w:tcPr>
            <w:tcW w:type="dxa" w:w="1728"/>
          </w:tcPr>
          <w:p>
            <w:r>
              <w:t>Industry Analysis</w:t>
            </w:r>
          </w:p>
        </w:tc>
        <w:tc>
          <w:tcPr>
            <w:tcW w:type="dxa" w:w="1728"/>
          </w:tcPr>
          <w:p>
            <w:r>
              <w:t>Industry Analysis checkpoint 8</w:t>
            </w:r>
          </w:p>
        </w:tc>
        <w:tc>
          <w:tcPr>
            <w:tcW w:type="dxa" w:w="1728"/>
          </w:tcPr>
          <w:p>
            <w:r>
              <w:t>M4</w:t>
            </w:r>
          </w:p>
        </w:tc>
        <w:tc>
          <w:tcPr>
            <w:tcW w:type="dxa" w:w="1728"/>
          </w:tcPr>
          <w:p>
            <w:r>
              <w:t>partial</w:t>
            </w:r>
          </w:p>
        </w:tc>
      </w:tr>
      <w:tr>
        <w:tc>
          <w:tcPr>
            <w:tcW w:type="dxa" w:w="1728"/>
          </w:tcPr>
          <w:p>
            <w:r>
              <w:t>B09</w:t>
            </w:r>
          </w:p>
        </w:tc>
        <w:tc>
          <w:tcPr>
            <w:tcW w:type="dxa" w:w="1728"/>
          </w:tcPr>
          <w:p>
            <w:r>
              <w:t>Industry Analysis</w:t>
            </w:r>
          </w:p>
        </w:tc>
        <w:tc>
          <w:tcPr>
            <w:tcW w:type="dxa" w:w="1728"/>
          </w:tcPr>
          <w:p>
            <w:r>
              <w:t>Industry Analysis checkpoint 9</w:t>
            </w:r>
          </w:p>
        </w:tc>
        <w:tc>
          <w:tcPr>
            <w:tcW w:type="dxa" w:w="1728"/>
          </w:tcPr>
          <w:p>
            <w:r>
              <w:t>M4</w:t>
            </w:r>
          </w:p>
        </w:tc>
        <w:tc>
          <w:tcPr>
            <w:tcW w:type="dxa" w:w="1728"/>
          </w:tcPr>
          <w:p>
            <w:r>
              <w:t>partial</w:t>
            </w:r>
          </w:p>
        </w:tc>
      </w:tr>
      <w:tr>
        <w:tc>
          <w:tcPr>
            <w:tcW w:type="dxa" w:w="1728"/>
          </w:tcPr>
          <w:p>
            <w:r>
              <w:t>B10</w:t>
            </w:r>
          </w:p>
        </w:tc>
        <w:tc>
          <w:tcPr>
            <w:tcW w:type="dxa" w:w="1728"/>
          </w:tcPr>
          <w:p>
            <w:r>
              <w:t>Industry Analysis</w:t>
            </w:r>
          </w:p>
        </w:tc>
        <w:tc>
          <w:tcPr>
            <w:tcW w:type="dxa" w:w="1728"/>
          </w:tcPr>
          <w:p>
            <w:r>
              <w:t>Industry Analysis checkpoint 10</w:t>
            </w:r>
          </w:p>
        </w:tc>
        <w:tc>
          <w:tcPr>
            <w:tcW w:type="dxa" w:w="1728"/>
          </w:tcPr>
          <w:p>
            <w:r>
              <w:t>M4</w:t>
            </w:r>
          </w:p>
        </w:tc>
        <w:tc>
          <w:tcPr>
            <w:tcW w:type="dxa" w:w="1728"/>
          </w:tcPr>
          <w:p>
            <w:r>
              <w:t>partial</w:t>
            </w:r>
          </w:p>
        </w:tc>
      </w:tr>
      <w:tr>
        <w:tc>
          <w:tcPr>
            <w:tcW w:type="dxa" w:w="1728"/>
          </w:tcPr>
          <w:p>
            <w:r>
              <w:t>B11</w:t>
            </w:r>
          </w:p>
        </w:tc>
        <w:tc>
          <w:tcPr>
            <w:tcW w:type="dxa" w:w="1728"/>
          </w:tcPr>
          <w:p>
            <w:r>
              <w:t>Industry Analysis</w:t>
            </w:r>
          </w:p>
        </w:tc>
        <w:tc>
          <w:tcPr>
            <w:tcW w:type="dxa" w:w="1728"/>
          </w:tcPr>
          <w:p>
            <w:r>
              <w:t>Industry Analysis checkpoint 11</w:t>
            </w:r>
          </w:p>
        </w:tc>
        <w:tc>
          <w:tcPr>
            <w:tcW w:type="dxa" w:w="1728"/>
          </w:tcPr>
          <w:p>
            <w:r>
              <w:t>M4</w:t>
            </w:r>
          </w:p>
        </w:tc>
        <w:tc>
          <w:tcPr>
            <w:tcW w:type="dxa" w:w="1728"/>
          </w:tcPr>
          <w:p>
            <w:r>
              <w:t>partial</w:t>
            </w:r>
          </w:p>
        </w:tc>
      </w:tr>
      <w:tr>
        <w:tc>
          <w:tcPr>
            <w:tcW w:type="dxa" w:w="1728"/>
          </w:tcPr>
          <w:p>
            <w:r>
              <w:t>B12</w:t>
            </w:r>
          </w:p>
        </w:tc>
        <w:tc>
          <w:tcPr>
            <w:tcW w:type="dxa" w:w="1728"/>
          </w:tcPr>
          <w:p>
            <w:r>
              <w:t>Industry Analysis</w:t>
            </w:r>
          </w:p>
        </w:tc>
        <w:tc>
          <w:tcPr>
            <w:tcW w:type="dxa" w:w="1728"/>
          </w:tcPr>
          <w:p>
            <w:r>
              <w:t>Industry Analysis checkpoint 12</w:t>
            </w:r>
          </w:p>
        </w:tc>
        <w:tc>
          <w:tcPr>
            <w:tcW w:type="dxa" w:w="1728"/>
          </w:tcPr>
          <w:p>
            <w:r>
              <w:t>M4</w:t>
            </w:r>
          </w:p>
        </w:tc>
        <w:tc>
          <w:tcPr>
            <w:tcW w:type="dxa" w:w="1728"/>
          </w:tcPr>
          <w:p>
            <w:r>
              <w:t>partial</w:t>
            </w:r>
          </w:p>
        </w:tc>
      </w:tr>
      <w:tr>
        <w:tc>
          <w:tcPr>
            <w:tcW w:type="dxa" w:w="1728"/>
          </w:tcPr>
          <w:p>
            <w:r>
              <w:t>C01</w:t>
            </w:r>
          </w:p>
        </w:tc>
        <w:tc>
          <w:tcPr>
            <w:tcW w:type="dxa" w:w="1728"/>
          </w:tcPr>
          <w:p>
            <w:r>
              <w:t>Macro Analysis</w:t>
            </w:r>
          </w:p>
        </w:tc>
        <w:tc>
          <w:tcPr>
            <w:tcW w:type="dxa" w:w="1728"/>
          </w:tcPr>
          <w:p>
            <w:r>
              <w:t>Macro Analysis checkpoint 1</w:t>
            </w:r>
          </w:p>
        </w:tc>
        <w:tc>
          <w:tcPr>
            <w:tcW w:type="dxa" w:w="1728"/>
          </w:tcPr>
          <w:p>
            <w:r>
              <w:t>M1 + M7</w:t>
            </w:r>
          </w:p>
        </w:tc>
        <w:tc>
          <w:tcPr>
            <w:tcW w:type="dxa" w:w="1728"/>
          </w:tcPr>
          <w:p>
            <w:r>
              <w:t>partial</w:t>
            </w:r>
          </w:p>
        </w:tc>
      </w:tr>
      <w:tr>
        <w:tc>
          <w:tcPr>
            <w:tcW w:type="dxa" w:w="1728"/>
          </w:tcPr>
          <w:p>
            <w:r>
              <w:t>C02</w:t>
            </w:r>
          </w:p>
        </w:tc>
        <w:tc>
          <w:tcPr>
            <w:tcW w:type="dxa" w:w="1728"/>
          </w:tcPr>
          <w:p>
            <w:r>
              <w:t>Macro Analysis</w:t>
            </w:r>
          </w:p>
        </w:tc>
        <w:tc>
          <w:tcPr>
            <w:tcW w:type="dxa" w:w="1728"/>
          </w:tcPr>
          <w:p>
            <w:r>
              <w:t>Macro Analysis checkpoint 2</w:t>
            </w:r>
          </w:p>
        </w:tc>
        <w:tc>
          <w:tcPr>
            <w:tcW w:type="dxa" w:w="1728"/>
          </w:tcPr>
          <w:p>
            <w:r>
              <w:t>M1 + M7</w:t>
            </w:r>
          </w:p>
        </w:tc>
        <w:tc>
          <w:tcPr>
            <w:tcW w:type="dxa" w:w="1728"/>
          </w:tcPr>
          <w:p>
            <w:r>
              <w:t>partial</w:t>
            </w:r>
          </w:p>
        </w:tc>
      </w:tr>
      <w:tr>
        <w:tc>
          <w:tcPr>
            <w:tcW w:type="dxa" w:w="1728"/>
          </w:tcPr>
          <w:p>
            <w:r>
              <w:t>C03</w:t>
            </w:r>
          </w:p>
        </w:tc>
        <w:tc>
          <w:tcPr>
            <w:tcW w:type="dxa" w:w="1728"/>
          </w:tcPr>
          <w:p>
            <w:r>
              <w:t>Macro Analysis</w:t>
            </w:r>
          </w:p>
        </w:tc>
        <w:tc>
          <w:tcPr>
            <w:tcW w:type="dxa" w:w="1728"/>
          </w:tcPr>
          <w:p>
            <w:r>
              <w:t>Macro Analysis checkpoint 3</w:t>
            </w:r>
          </w:p>
        </w:tc>
        <w:tc>
          <w:tcPr>
            <w:tcW w:type="dxa" w:w="1728"/>
          </w:tcPr>
          <w:p>
            <w:r>
              <w:t>M1 + M7</w:t>
            </w:r>
          </w:p>
        </w:tc>
        <w:tc>
          <w:tcPr>
            <w:tcW w:type="dxa" w:w="1728"/>
          </w:tcPr>
          <w:p>
            <w:r>
              <w:t>partial</w:t>
            </w:r>
          </w:p>
        </w:tc>
      </w:tr>
      <w:tr>
        <w:tc>
          <w:tcPr>
            <w:tcW w:type="dxa" w:w="1728"/>
          </w:tcPr>
          <w:p>
            <w:r>
              <w:t>C04</w:t>
            </w:r>
          </w:p>
        </w:tc>
        <w:tc>
          <w:tcPr>
            <w:tcW w:type="dxa" w:w="1728"/>
          </w:tcPr>
          <w:p>
            <w:r>
              <w:t>Macro Analysis</w:t>
            </w:r>
          </w:p>
        </w:tc>
        <w:tc>
          <w:tcPr>
            <w:tcW w:type="dxa" w:w="1728"/>
          </w:tcPr>
          <w:p>
            <w:r>
              <w:t>Macro Analysis checkpoint 4</w:t>
            </w:r>
          </w:p>
        </w:tc>
        <w:tc>
          <w:tcPr>
            <w:tcW w:type="dxa" w:w="1728"/>
          </w:tcPr>
          <w:p>
            <w:r>
              <w:t>M1 + M7</w:t>
            </w:r>
          </w:p>
        </w:tc>
        <w:tc>
          <w:tcPr>
            <w:tcW w:type="dxa" w:w="1728"/>
          </w:tcPr>
          <w:p>
            <w:r>
              <w:t>partial</w:t>
            </w:r>
          </w:p>
        </w:tc>
      </w:tr>
      <w:tr>
        <w:tc>
          <w:tcPr>
            <w:tcW w:type="dxa" w:w="1728"/>
          </w:tcPr>
          <w:p>
            <w:r>
              <w:t>C05</w:t>
            </w:r>
          </w:p>
        </w:tc>
        <w:tc>
          <w:tcPr>
            <w:tcW w:type="dxa" w:w="1728"/>
          </w:tcPr>
          <w:p>
            <w:r>
              <w:t>Macro Analysis</w:t>
            </w:r>
          </w:p>
        </w:tc>
        <w:tc>
          <w:tcPr>
            <w:tcW w:type="dxa" w:w="1728"/>
          </w:tcPr>
          <w:p>
            <w:r>
              <w:t>Macro Analysis checkpoint 5</w:t>
            </w:r>
          </w:p>
        </w:tc>
        <w:tc>
          <w:tcPr>
            <w:tcW w:type="dxa" w:w="1728"/>
          </w:tcPr>
          <w:p>
            <w:r>
              <w:t>M1 + M7</w:t>
            </w:r>
          </w:p>
        </w:tc>
        <w:tc>
          <w:tcPr>
            <w:tcW w:type="dxa" w:w="1728"/>
          </w:tcPr>
          <w:p>
            <w:r>
              <w:t>partial</w:t>
            </w:r>
          </w:p>
        </w:tc>
      </w:tr>
      <w:tr>
        <w:tc>
          <w:tcPr>
            <w:tcW w:type="dxa" w:w="1728"/>
          </w:tcPr>
          <w:p>
            <w:r>
              <w:t>C06</w:t>
            </w:r>
          </w:p>
        </w:tc>
        <w:tc>
          <w:tcPr>
            <w:tcW w:type="dxa" w:w="1728"/>
          </w:tcPr>
          <w:p>
            <w:r>
              <w:t>Macro Analysis</w:t>
            </w:r>
          </w:p>
        </w:tc>
        <w:tc>
          <w:tcPr>
            <w:tcW w:type="dxa" w:w="1728"/>
          </w:tcPr>
          <w:p>
            <w:r>
              <w:t>Macro Analysis checkpoint 6</w:t>
            </w:r>
          </w:p>
        </w:tc>
        <w:tc>
          <w:tcPr>
            <w:tcW w:type="dxa" w:w="1728"/>
          </w:tcPr>
          <w:p>
            <w:r>
              <w:t>M1 + M7</w:t>
            </w:r>
          </w:p>
        </w:tc>
        <w:tc>
          <w:tcPr>
            <w:tcW w:type="dxa" w:w="1728"/>
          </w:tcPr>
          <w:p>
            <w:r>
              <w:t>partial</w:t>
            </w:r>
          </w:p>
        </w:tc>
      </w:tr>
      <w:tr>
        <w:tc>
          <w:tcPr>
            <w:tcW w:type="dxa" w:w="1728"/>
          </w:tcPr>
          <w:p>
            <w:r>
              <w:t>C07</w:t>
            </w:r>
          </w:p>
        </w:tc>
        <w:tc>
          <w:tcPr>
            <w:tcW w:type="dxa" w:w="1728"/>
          </w:tcPr>
          <w:p>
            <w:r>
              <w:t>Macro Analysis</w:t>
            </w:r>
          </w:p>
        </w:tc>
        <w:tc>
          <w:tcPr>
            <w:tcW w:type="dxa" w:w="1728"/>
          </w:tcPr>
          <w:p>
            <w:r>
              <w:t>Macro Analysis checkpoint 7</w:t>
            </w:r>
          </w:p>
        </w:tc>
        <w:tc>
          <w:tcPr>
            <w:tcW w:type="dxa" w:w="1728"/>
          </w:tcPr>
          <w:p>
            <w:r>
              <w:t>M1 + M7</w:t>
            </w:r>
          </w:p>
        </w:tc>
        <w:tc>
          <w:tcPr>
            <w:tcW w:type="dxa" w:w="1728"/>
          </w:tcPr>
          <w:p>
            <w:r>
              <w:t>partial</w:t>
            </w:r>
          </w:p>
        </w:tc>
      </w:tr>
      <w:tr>
        <w:tc>
          <w:tcPr>
            <w:tcW w:type="dxa" w:w="1728"/>
          </w:tcPr>
          <w:p>
            <w:r>
              <w:t>C08</w:t>
            </w:r>
          </w:p>
        </w:tc>
        <w:tc>
          <w:tcPr>
            <w:tcW w:type="dxa" w:w="1728"/>
          </w:tcPr>
          <w:p>
            <w:r>
              <w:t>Macro Analysis</w:t>
            </w:r>
          </w:p>
        </w:tc>
        <w:tc>
          <w:tcPr>
            <w:tcW w:type="dxa" w:w="1728"/>
          </w:tcPr>
          <w:p>
            <w:r>
              <w:t>Macro Analysis checkpoint 8</w:t>
            </w:r>
          </w:p>
        </w:tc>
        <w:tc>
          <w:tcPr>
            <w:tcW w:type="dxa" w:w="1728"/>
          </w:tcPr>
          <w:p>
            <w:r>
              <w:t>M1 + M7</w:t>
            </w:r>
          </w:p>
        </w:tc>
        <w:tc>
          <w:tcPr>
            <w:tcW w:type="dxa" w:w="1728"/>
          </w:tcPr>
          <w:p>
            <w:r>
              <w:t>partial</w:t>
            </w:r>
          </w:p>
        </w:tc>
      </w:tr>
      <w:tr>
        <w:tc>
          <w:tcPr>
            <w:tcW w:type="dxa" w:w="1728"/>
          </w:tcPr>
          <w:p>
            <w:r>
              <w:t>C09</w:t>
            </w:r>
          </w:p>
        </w:tc>
        <w:tc>
          <w:tcPr>
            <w:tcW w:type="dxa" w:w="1728"/>
          </w:tcPr>
          <w:p>
            <w:r>
              <w:t>Macro Analysis</w:t>
            </w:r>
          </w:p>
        </w:tc>
        <w:tc>
          <w:tcPr>
            <w:tcW w:type="dxa" w:w="1728"/>
          </w:tcPr>
          <w:p>
            <w:r>
              <w:t>Macro Analysis checkpoint 9</w:t>
            </w:r>
          </w:p>
        </w:tc>
        <w:tc>
          <w:tcPr>
            <w:tcW w:type="dxa" w:w="1728"/>
          </w:tcPr>
          <w:p>
            <w:r>
              <w:t>M1 + M7</w:t>
            </w:r>
          </w:p>
        </w:tc>
        <w:tc>
          <w:tcPr>
            <w:tcW w:type="dxa" w:w="1728"/>
          </w:tcPr>
          <w:p>
            <w:r>
              <w:t>partial</w:t>
            </w:r>
          </w:p>
        </w:tc>
      </w:tr>
      <w:tr>
        <w:tc>
          <w:tcPr>
            <w:tcW w:type="dxa" w:w="1728"/>
          </w:tcPr>
          <w:p>
            <w:r>
              <w:t>C10</w:t>
            </w:r>
          </w:p>
        </w:tc>
        <w:tc>
          <w:tcPr>
            <w:tcW w:type="dxa" w:w="1728"/>
          </w:tcPr>
          <w:p>
            <w:r>
              <w:t>Macro Analysis</w:t>
            </w:r>
          </w:p>
        </w:tc>
        <w:tc>
          <w:tcPr>
            <w:tcW w:type="dxa" w:w="1728"/>
          </w:tcPr>
          <w:p>
            <w:r>
              <w:t>Macro Analysis checkpoint 10</w:t>
            </w:r>
          </w:p>
        </w:tc>
        <w:tc>
          <w:tcPr>
            <w:tcW w:type="dxa" w:w="1728"/>
          </w:tcPr>
          <w:p>
            <w:r>
              <w:t>M1 + M7</w:t>
            </w:r>
          </w:p>
        </w:tc>
        <w:tc>
          <w:tcPr>
            <w:tcW w:type="dxa" w:w="1728"/>
          </w:tcPr>
          <w:p>
            <w:r>
              <w:t>partial</w:t>
            </w:r>
          </w:p>
        </w:tc>
      </w:tr>
      <w:tr>
        <w:tc>
          <w:tcPr>
            <w:tcW w:type="dxa" w:w="1728"/>
          </w:tcPr>
          <w:p>
            <w:r>
              <w:t>C11</w:t>
            </w:r>
          </w:p>
        </w:tc>
        <w:tc>
          <w:tcPr>
            <w:tcW w:type="dxa" w:w="1728"/>
          </w:tcPr>
          <w:p>
            <w:r>
              <w:t>Macro Analysis</w:t>
            </w:r>
          </w:p>
        </w:tc>
        <w:tc>
          <w:tcPr>
            <w:tcW w:type="dxa" w:w="1728"/>
          </w:tcPr>
          <w:p>
            <w:r>
              <w:t>Macro Analysis checkpoint 11</w:t>
            </w:r>
          </w:p>
        </w:tc>
        <w:tc>
          <w:tcPr>
            <w:tcW w:type="dxa" w:w="1728"/>
          </w:tcPr>
          <w:p>
            <w:r>
              <w:t>M1 + M7</w:t>
            </w:r>
          </w:p>
        </w:tc>
        <w:tc>
          <w:tcPr>
            <w:tcW w:type="dxa" w:w="1728"/>
          </w:tcPr>
          <w:p>
            <w:r>
              <w:t>partial</w:t>
            </w:r>
          </w:p>
        </w:tc>
      </w:tr>
      <w:tr>
        <w:tc>
          <w:tcPr>
            <w:tcW w:type="dxa" w:w="1728"/>
          </w:tcPr>
          <w:p>
            <w:r>
              <w:t>D01</w:t>
            </w:r>
          </w:p>
        </w:tc>
        <w:tc>
          <w:tcPr>
            <w:tcW w:type="dxa" w:w="1728"/>
          </w:tcPr>
          <w:p>
            <w:r>
              <w:t>Balance Sheet</w:t>
            </w:r>
          </w:p>
        </w:tc>
        <w:tc>
          <w:tcPr>
            <w:tcW w:type="dxa" w:w="1728"/>
          </w:tcPr>
          <w:p>
            <w:r>
              <w:t>Balance Sheet checkpoint 1</w:t>
            </w:r>
          </w:p>
        </w:tc>
        <w:tc>
          <w:tcPr>
            <w:tcW w:type="dxa" w:w="1728"/>
          </w:tcPr>
          <w:p>
            <w:r>
              <w:t>M1 + M2</w:t>
            </w:r>
          </w:p>
        </w:tc>
        <w:tc>
          <w:tcPr>
            <w:tcW w:type="dxa" w:w="1728"/>
          </w:tcPr>
          <w:p>
            <w:r>
              <w:t>covered</w:t>
            </w:r>
          </w:p>
        </w:tc>
      </w:tr>
      <w:tr>
        <w:tc>
          <w:tcPr>
            <w:tcW w:type="dxa" w:w="1728"/>
          </w:tcPr>
          <w:p>
            <w:r>
              <w:t>D02</w:t>
            </w:r>
          </w:p>
        </w:tc>
        <w:tc>
          <w:tcPr>
            <w:tcW w:type="dxa" w:w="1728"/>
          </w:tcPr>
          <w:p>
            <w:r>
              <w:t>Balance Sheet</w:t>
            </w:r>
          </w:p>
        </w:tc>
        <w:tc>
          <w:tcPr>
            <w:tcW w:type="dxa" w:w="1728"/>
          </w:tcPr>
          <w:p>
            <w:r>
              <w:t>Balance Sheet checkpoint 2</w:t>
            </w:r>
          </w:p>
        </w:tc>
        <w:tc>
          <w:tcPr>
            <w:tcW w:type="dxa" w:w="1728"/>
          </w:tcPr>
          <w:p>
            <w:r>
              <w:t>M1 + M2</w:t>
            </w:r>
          </w:p>
        </w:tc>
        <w:tc>
          <w:tcPr>
            <w:tcW w:type="dxa" w:w="1728"/>
          </w:tcPr>
          <w:p>
            <w:r>
              <w:t>covered</w:t>
            </w:r>
          </w:p>
        </w:tc>
      </w:tr>
      <w:tr>
        <w:tc>
          <w:tcPr>
            <w:tcW w:type="dxa" w:w="1728"/>
          </w:tcPr>
          <w:p>
            <w:r>
              <w:t>D03</w:t>
            </w:r>
          </w:p>
        </w:tc>
        <w:tc>
          <w:tcPr>
            <w:tcW w:type="dxa" w:w="1728"/>
          </w:tcPr>
          <w:p>
            <w:r>
              <w:t>Balance Sheet</w:t>
            </w:r>
          </w:p>
        </w:tc>
        <w:tc>
          <w:tcPr>
            <w:tcW w:type="dxa" w:w="1728"/>
          </w:tcPr>
          <w:p>
            <w:r>
              <w:t>Balance Sheet checkpoint 3</w:t>
            </w:r>
          </w:p>
        </w:tc>
        <w:tc>
          <w:tcPr>
            <w:tcW w:type="dxa" w:w="1728"/>
          </w:tcPr>
          <w:p>
            <w:r>
              <w:t>M1 + M2</w:t>
            </w:r>
          </w:p>
        </w:tc>
        <w:tc>
          <w:tcPr>
            <w:tcW w:type="dxa" w:w="1728"/>
          </w:tcPr>
          <w:p>
            <w:r>
              <w:t>covered</w:t>
            </w:r>
          </w:p>
        </w:tc>
      </w:tr>
      <w:tr>
        <w:tc>
          <w:tcPr>
            <w:tcW w:type="dxa" w:w="1728"/>
          </w:tcPr>
          <w:p>
            <w:r>
              <w:t>D04</w:t>
            </w:r>
          </w:p>
        </w:tc>
        <w:tc>
          <w:tcPr>
            <w:tcW w:type="dxa" w:w="1728"/>
          </w:tcPr>
          <w:p>
            <w:r>
              <w:t>Balance Sheet</w:t>
            </w:r>
          </w:p>
        </w:tc>
        <w:tc>
          <w:tcPr>
            <w:tcW w:type="dxa" w:w="1728"/>
          </w:tcPr>
          <w:p>
            <w:r>
              <w:t>Balance Sheet checkpoint 4</w:t>
            </w:r>
          </w:p>
        </w:tc>
        <w:tc>
          <w:tcPr>
            <w:tcW w:type="dxa" w:w="1728"/>
          </w:tcPr>
          <w:p>
            <w:r>
              <w:t>M1 + M2</w:t>
            </w:r>
          </w:p>
        </w:tc>
        <w:tc>
          <w:tcPr>
            <w:tcW w:type="dxa" w:w="1728"/>
          </w:tcPr>
          <w:p>
            <w:r>
              <w:t>covered</w:t>
            </w:r>
          </w:p>
        </w:tc>
      </w:tr>
      <w:tr>
        <w:tc>
          <w:tcPr>
            <w:tcW w:type="dxa" w:w="1728"/>
          </w:tcPr>
          <w:p>
            <w:r>
              <w:t>D05</w:t>
            </w:r>
          </w:p>
        </w:tc>
        <w:tc>
          <w:tcPr>
            <w:tcW w:type="dxa" w:w="1728"/>
          </w:tcPr>
          <w:p>
            <w:r>
              <w:t>Balance Sheet</w:t>
            </w:r>
          </w:p>
        </w:tc>
        <w:tc>
          <w:tcPr>
            <w:tcW w:type="dxa" w:w="1728"/>
          </w:tcPr>
          <w:p>
            <w:r>
              <w:t>Balance Sheet checkpoint 5</w:t>
            </w:r>
          </w:p>
        </w:tc>
        <w:tc>
          <w:tcPr>
            <w:tcW w:type="dxa" w:w="1728"/>
          </w:tcPr>
          <w:p>
            <w:r>
              <w:t>M1 + M2</w:t>
            </w:r>
          </w:p>
        </w:tc>
        <w:tc>
          <w:tcPr>
            <w:tcW w:type="dxa" w:w="1728"/>
          </w:tcPr>
          <w:p>
            <w:r>
              <w:t>covered</w:t>
            </w:r>
          </w:p>
        </w:tc>
      </w:tr>
      <w:tr>
        <w:tc>
          <w:tcPr>
            <w:tcW w:type="dxa" w:w="1728"/>
          </w:tcPr>
          <w:p>
            <w:r>
              <w:t>D06</w:t>
            </w:r>
          </w:p>
        </w:tc>
        <w:tc>
          <w:tcPr>
            <w:tcW w:type="dxa" w:w="1728"/>
          </w:tcPr>
          <w:p>
            <w:r>
              <w:t>Balance Sheet</w:t>
            </w:r>
          </w:p>
        </w:tc>
        <w:tc>
          <w:tcPr>
            <w:tcW w:type="dxa" w:w="1728"/>
          </w:tcPr>
          <w:p>
            <w:r>
              <w:t>Balance Sheet checkpoint 6</w:t>
            </w:r>
          </w:p>
        </w:tc>
        <w:tc>
          <w:tcPr>
            <w:tcW w:type="dxa" w:w="1728"/>
          </w:tcPr>
          <w:p>
            <w:r>
              <w:t>M1 + M2</w:t>
            </w:r>
          </w:p>
        </w:tc>
        <w:tc>
          <w:tcPr>
            <w:tcW w:type="dxa" w:w="1728"/>
          </w:tcPr>
          <w:p>
            <w:r>
              <w:t>covered</w:t>
            </w:r>
          </w:p>
        </w:tc>
      </w:tr>
      <w:tr>
        <w:tc>
          <w:tcPr>
            <w:tcW w:type="dxa" w:w="1728"/>
          </w:tcPr>
          <w:p>
            <w:r>
              <w:t>D07</w:t>
            </w:r>
          </w:p>
        </w:tc>
        <w:tc>
          <w:tcPr>
            <w:tcW w:type="dxa" w:w="1728"/>
          </w:tcPr>
          <w:p>
            <w:r>
              <w:t>Balance Sheet</w:t>
            </w:r>
          </w:p>
        </w:tc>
        <w:tc>
          <w:tcPr>
            <w:tcW w:type="dxa" w:w="1728"/>
          </w:tcPr>
          <w:p>
            <w:r>
              <w:t>Balance Sheet checkpoint 7</w:t>
            </w:r>
          </w:p>
        </w:tc>
        <w:tc>
          <w:tcPr>
            <w:tcW w:type="dxa" w:w="1728"/>
          </w:tcPr>
          <w:p>
            <w:r>
              <w:t>M1 + M2</w:t>
            </w:r>
          </w:p>
        </w:tc>
        <w:tc>
          <w:tcPr>
            <w:tcW w:type="dxa" w:w="1728"/>
          </w:tcPr>
          <w:p>
            <w:r>
              <w:t>covered</w:t>
            </w:r>
          </w:p>
        </w:tc>
      </w:tr>
      <w:tr>
        <w:tc>
          <w:tcPr>
            <w:tcW w:type="dxa" w:w="1728"/>
          </w:tcPr>
          <w:p>
            <w:r>
              <w:t>D08</w:t>
            </w:r>
          </w:p>
        </w:tc>
        <w:tc>
          <w:tcPr>
            <w:tcW w:type="dxa" w:w="1728"/>
          </w:tcPr>
          <w:p>
            <w:r>
              <w:t>Balance Sheet</w:t>
            </w:r>
          </w:p>
        </w:tc>
        <w:tc>
          <w:tcPr>
            <w:tcW w:type="dxa" w:w="1728"/>
          </w:tcPr>
          <w:p>
            <w:r>
              <w:t>Balance Sheet checkpoint 8</w:t>
            </w:r>
          </w:p>
        </w:tc>
        <w:tc>
          <w:tcPr>
            <w:tcW w:type="dxa" w:w="1728"/>
          </w:tcPr>
          <w:p>
            <w:r>
              <w:t>M1 + M2</w:t>
            </w:r>
          </w:p>
        </w:tc>
        <w:tc>
          <w:tcPr>
            <w:tcW w:type="dxa" w:w="1728"/>
          </w:tcPr>
          <w:p>
            <w:r>
              <w:t>covered</w:t>
            </w:r>
          </w:p>
        </w:tc>
      </w:tr>
      <w:tr>
        <w:tc>
          <w:tcPr>
            <w:tcW w:type="dxa" w:w="1728"/>
          </w:tcPr>
          <w:p>
            <w:r>
              <w:t>D09</w:t>
            </w:r>
          </w:p>
        </w:tc>
        <w:tc>
          <w:tcPr>
            <w:tcW w:type="dxa" w:w="1728"/>
          </w:tcPr>
          <w:p>
            <w:r>
              <w:t>Balance Sheet</w:t>
            </w:r>
          </w:p>
        </w:tc>
        <w:tc>
          <w:tcPr>
            <w:tcW w:type="dxa" w:w="1728"/>
          </w:tcPr>
          <w:p>
            <w:r>
              <w:t>Balance Sheet checkpoint 9</w:t>
            </w:r>
          </w:p>
        </w:tc>
        <w:tc>
          <w:tcPr>
            <w:tcW w:type="dxa" w:w="1728"/>
          </w:tcPr>
          <w:p>
            <w:r>
              <w:t>M1 + M2</w:t>
            </w:r>
          </w:p>
        </w:tc>
        <w:tc>
          <w:tcPr>
            <w:tcW w:type="dxa" w:w="1728"/>
          </w:tcPr>
          <w:p>
            <w:r>
              <w:t>covered</w:t>
            </w:r>
          </w:p>
        </w:tc>
      </w:tr>
      <w:tr>
        <w:tc>
          <w:tcPr>
            <w:tcW w:type="dxa" w:w="1728"/>
          </w:tcPr>
          <w:p>
            <w:r>
              <w:t>D10</w:t>
            </w:r>
          </w:p>
        </w:tc>
        <w:tc>
          <w:tcPr>
            <w:tcW w:type="dxa" w:w="1728"/>
          </w:tcPr>
          <w:p>
            <w:r>
              <w:t>Balance Sheet</w:t>
            </w:r>
          </w:p>
        </w:tc>
        <w:tc>
          <w:tcPr>
            <w:tcW w:type="dxa" w:w="1728"/>
          </w:tcPr>
          <w:p>
            <w:r>
              <w:t>Balance Sheet checkpoint 10</w:t>
            </w:r>
          </w:p>
        </w:tc>
        <w:tc>
          <w:tcPr>
            <w:tcW w:type="dxa" w:w="1728"/>
          </w:tcPr>
          <w:p>
            <w:r>
              <w:t>M1 + M2</w:t>
            </w:r>
          </w:p>
        </w:tc>
        <w:tc>
          <w:tcPr>
            <w:tcW w:type="dxa" w:w="1728"/>
          </w:tcPr>
          <w:p>
            <w:r>
              <w:t>covered</w:t>
            </w:r>
          </w:p>
        </w:tc>
      </w:tr>
      <w:tr>
        <w:tc>
          <w:tcPr>
            <w:tcW w:type="dxa" w:w="1728"/>
          </w:tcPr>
          <w:p>
            <w:r>
              <w:t>D11</w:t>
            </w:r>
          </w:p>
        </w:tc>
        <w:tc>
          <w:tcPr>
            <w:tcW w:type="dxa" w:w="1728"/>
          </w:tcPr>
          <w:p>
            <w:r>
              <w:t>Balance Sheet</w:t>
            </w:r>
          </w:p>
        </w:tc>
        <w:tc>
          <w:tcPr>
            <w:tcW w:type="dxa" w:w="1728"/>
          </w:tcPr>
          <w:p>
            <w:r>
              <w:t>Balance Sheet checkpoint 11</w:t>
            </w:r>
          </w:p>
        </w:tc>
        <w:tc>
          <w:tcPr>
            <w:tcW w:type="dxa" w:w="1728"/>
          </w:tcPr>
          <w:p>
            <w:r>
              <w:t>M1 + M2</w:t>
            </w:r>
          </w:p>
        </w:tc>
        <w:tc>
          <w:tcPr>
            <w:tcW w:type="dxa" w:w="1728"/>
          </w:tcPr>
          <w:p>
            <w:r>
              <w:t>covered</w:t>
            </w:r>
          </w:p>
        </w:tc>
      </w:tr>
      <w:tr>
        <w:tc>
          <w:tcPr>
            <w:tcW w:type="dxa" w:w="1728"/>
          </w:tcPr>
          <w:p>
            <w:r>
              <w:t>D12</w:t>
            </w:r>
          </w:p>
        </w:tc>
        <w:tc>
          <w:tcPr>
            <w:tcW w:type="dxa" w:w="1728"/>
          </w:tcPr>
          <w:p>
            <w:r>
              <w:t>Balance Sheet</w:t>
            </w:r>
          </w:p>
        </w:tc>
        <w:tc>
          <w:tcPr>
            <w:tcW w:type="dxa" w:w="1728"/>
          </w:tcPr>
          <w:p>
            <w:r>
              <w:t>Balance Sheet checkpoint 12</w:t>
            </w:r>
          </w:p>
        </w:tc>
        <w:tc>
          <w:tcPr>
            <w:tcW w:type="dxa" w:w="1728"/>
          </w:tcPr>
          <w:p>
            <w:r>
              <w:t>M1 + M2</w:t>
            </w:r>
          </w:p>
        </w:tc>
        <w:tc>
          <w:tcPr>
            <w:tcW w:type="dxa" w:w="1728"/>
          </w:tcPr>
          <w:p>
            <w:r>
              <w:t>covered</w:t>
            </w:r>
          </w:p>
        </w:tc>
      </w:tr>
      <w:tr>
        <w:tc>
          <w:tcPr>
            <w:tcW w:type="dxa" w:w="1728"/>
          </w:tcPr>
          <w:p>
            <w:r>
              <w:t>E01</w:t>
            </w:r>
          </w:p>
        </w:tc>
        <w:tc>
          <w:tcPr>
            <w:tcW w:type="dxa" w:w="1728"/>
          </w:tcPr>
          <w:p>
            <w:r>
              <w:t>P&amp;L Statement</w:t>
            </w:r>
          </w:p>
        </w:tc>
        <w:tc>
          <w:tcPr>
            <w:tcW w:type="dxa" w:w="1728"/>
          </w:tcPr>
          <w:p>
            <w:r>
              <w:t>P&amp;L Statement checkpoint 1</w:t>
            </w:r>
          </w:p>
        </w:tc>
        <w:tc>
          <w:tcPr>
            <w:tcW w:type="dxa" w:w="1728"/>
          </w:tcPr>
          <w:p>
            <w:r>
              <w:t>M1 + M2</w:t>
            </w:r>
          </w:p>
        </w:tc>
        <w:tc>
          <w:tcPr>
            <w:tcW w:type="dxa" w:w="1728"/>
          </w:tcPr>
          <w:p>
            <w:r>
              <w:t>covered</w:t>
            </w:r>
          </w:p>
        </w:tc>
      </w:tr>
      <w:tr>
        <w:tc>
          <w:tcPr>
            <w:tcW w:type="dxa" w:w="1728"/>
          </w:tcPr>
          <w:p>
            <w:r>
              <w:t>E02</w:t>
            </w:r>
          </w:p>
        </w:tc>
        <w:tc>
          <w:tcPr>
            <w:tcW w:type="dxa" w:w="1728"/>
          </w:tcPr>
          <w:p>
            <w:r>
              <w:t>P&amp;L Statement</w:t>
            </w:r>
          </w:p>
        </w:tc>
        <w:tc>
          <w:tcPr>
            <w:tcW w:type="dxa" w:w="1728"/>
          </w:tcPr>
          <w:p>
            <w:r>
              <w:t>P&amp;L Statement checkpoint 2</w:t>
            </w:r>
          </w:p>
        </w:tc>
        <w:tc>
          <w:tcPr>
            <w:tcW w:type="dxa" w:w="1728"/>
          </w:tcPr>
          <w:p>
            <w:r>
              <w:t>M1 + M2</w:t>
            </w:r>
          </w:p>
        </w:tc>
        <w:tc>
          <w:tcPr>
            <w:tcW w:type="dxa" w:w="1728"/>
          </w:tcPr>
          <w:p>
            <w:r>
              <w:t>covered</w:t>
            </w:r>
          </w:p>
        </w:tc>
      </w:tr>
      <w:tr>
        <w:tc>
          <w:tcPr>
            <w:tcW w:type="dxa" w:w="1728"/>
          </w:tcPr>
          <w:p>
            <w:r>
              <w:t>E03</w:t>
            </w:r>
          </w:p>
        </w:tc>
        <w:tc>
          <w:tcPr>
            <w:tcW w:type="dxa" w:w="1728"/>
          </w:tcPr>
          <w:p>
            <w:r>
              <w:t>P&amp;L Statement</w:t>
            </w:r>
          </w:p>
        </w:tc>
        <w:tc>
          <w:tcPr>
            <w:tcW w:type="dxa" w:w="1728"/>
          </w:tcPr>
          <w:p>
            <w:r>
              <w:t>P&amp;L Statement checkpoint 3</w:t>
            </w:r>
          </w:p>
        </w:tc>
        <w:tc>
          <w:tcPr>
            <w:tcW w:type="dxa" w:w="1728"/>
          </w:tcPr>
          <w:p>
            <w:r>
              <w:t>M1 + M2</w:t>
            </w:r>
          </w:p>
        </w:tc>
        <w:tc>
          <w:tcPr>
            <w:tcW w:type="dxa" w:w="1728"/>
          </w:tcPr>
          <w:p>
            <w:r>
              <w:t>covered</w:t>
            </w:r>
          </w:p>
        </w:tc>
      </w:tr>
      <w:tr>
        <w:tc>
          <w:tcPr>
            <w:tcW w:type="dxa" w:w="1728"/>
          </w:tcPr>
          <w:p>
            <w:r>
              <w:t>E04</w:t>
            </w:r>
          </w:p>
        </w:tc>
        <w:tc>
          <w:tcPr>
            <w:tcW w:type="dxa" w:w="1728"/>
          </w:tcPr>
          <w:p>
            <w:r>
              <w:t>P&amp;L Statement</w:t>
            </w:r>
          </w:p>
        </w:tc>
        <w:tc>
          <w:tcPr>
            <w:tcW w:type="dxa" w:w="1728"/>
          </w:tcPr>
          <w:p>
            <w:r>
              <w:t>P&amp;L Statement checkpoint 4</w:t>
            </w:r>
          </w:p>
        </w:tc>
        <w:tc>
          <w:tcPr>
            <w:tcW w:type="dxa" w:w="1728"/>
          </w:tcPr>
          <w:p>
            <w:r>
              <w:t>M1 + M2</w:t>
            </w:r>
          </w:p>
        </w:tc>
        <w:tc>
          <w:tcPr>
            <w:tcW w:type="dxa" w:w="1728"/>
          </w:tcPr>
          <w:p>
            <w:r>
              <w:t>covered</w:t>
            </w:r>
          </w:p>
        </w:tc>
      </w:tr>
      <w:tr>
        <w:tc>
          <w:tcPr>
            <w:tcW w:type="dxa" w:w="1728"/>
          </w:tcPr>
          <w:p>
            <w:r>
              <w:t>E05</w:t>
            </w:r>
          </w:p>
        </w:tc>
        <w:tc>
          <w:tcPr>
            <w:tcW w:type="dxa" w:w="1728"/>
          </w:tcPr>
          <w:p>
            <w:r>
              <w:t>P&amp;L Statement</w:t>
            </w:r>
          </w:p>
        </w:tc>
        <w:tc>
          <w:tcPr>
            <w:tcW w:type="dxa" w:w="1728"/>
          </w:tcPr>
          <w:p>
            <w:r>
              <w:t>P&amp;L Statement checkpoint 5</w:t>
            </w:r>
          </w:p>
        </w:tc>
        <w:tc>
          <w:tcPr>
            <w:tcW w:type="dxa" w:w="1728"/>
          </w:tcPr>
          <w:p>
            <w:r>
              <w:t>M1 + M2</w:t>
            </w:r>
          </w:p>
        </w:tc>
        <w:tc>
          <w:tcPr>
            <w:tcW w:type="dxa" w:w="1728"/>
          </w:tcPr>
          <w:p>
            <w:r>
              <w:t>covered</w:t>
            </w:r>
          </w:p>
        </w:tc>
      </w:tr>
      <w:tr>
        <w:tc>
          <w:tcPr>
            <w:tcW w:type="dxa" w:w="1728"/>
          </w:tcPr>
          <w:p>
            <w:r>
              <w:t>E06</w:t>
            </w:r>
          </w:p>
        </w:tc>
        <w:tc>
          <w:tcPr>
            <w:tcW w:type="dxa" w:w="1728"/>
          </w:tcPr>
          <w:p>
            <w:r>
              <w:t>P&amp;L Statement</w:t>
            </w:r>
          </w:p>
        </w:tc>
        <w:tc>
          <w:tcPr>
            <w:tcW w:type="dxa" w:w="1728"/>
          </w:tcPr>
          <w:p>
            <w:r>
              <w:t>P&amp;L Statement checkpoint 6</w:t>
            </w:r>
          </w:p>
        </w:tc>
        <w:tc>
          <w:tcPr>
            <w:tcW w:type="dxa" w:w="1728"/>
          </w:tcPr>
          <w:p>
            <w:r>
              <w:t>M1 + M2</w:t>
            </w:r>
          </w:p>
        </w:tc>
        <w:tc>
          <w:tcPr>
            <w:tcW w:type="dxa" w:w="1728"/>
          </w:tcPr>
          <w:p>
            <w:r>
              <w:t>covered</w:t>
            </w:r>
          </w:p>
        </w:tc>
      </w:tr>
      <w:tr>
        <w:tc>
          <w:tcPr>
            <w:tcW w:type="dxa" w:w="1728"/>
          </w:tcPr>
          <w:p>
            <w:r>
              <w:t>E07</w:t>
            </w:r>
          </w:p>
        </w:tc>
        <w:tc>
          <w:tcPr>
            <w:tcW w:type="dxa" w:w="1728"/>
          </w:tcPr>
          <w:p>
            <w:r>
              <w:t>P&amp;L Statement</w:t>
            </w:r>
          </w:p>
        </w:tc>
        <w:tc>
          <w:tcPr>
            <w:tcW w:type="dxa" w:w="1728"/>
          </w:tcPr>
          <w:p>
            <w:r>
              <w:t>P&amp;L Statement checkpoint 7</w:t>
            </w:r>
          </w:p>
        </w:tc>
        <w:tc>
          <w:tcPr>
            <w:tcW w:type="dxa" w:w="1728"/>
          </w:tcPr>
          <w:p>
            <w:r>
              <w:t>M1 + M2</w:t>
            </w:r>
          </w:p>
        </w:tc>
        <w:tc>
          <w:tcPr>
            <w:tcW w:type="dxa" w:w="1728"/>
          </w:tcPr>
          <w:p>
            <w:r>
              <w:t>covered</w:t>
            </w:r>
          </w:p>
        </w:tc>
      </w:tr>
      <w:tr>
        <w:tc>
          <w:tcPr>
            <w:tcW w:type="dxa" w:w="1728"/>
          </w:tcPr>
          <w:p>
            <w:r>
              <w:t>E08</w:t>
            </w:r>
          </w:p>
        </w:tc>
        <w:tc>
          <w:tcPr>
            <w:tcW w:type="dxa" w:w="1728"/>
          </w:tcPr>
          <w:p>
            <w:r>
              <w:t>P&amp;L Statement</w:t>
            </w:r>
          </w:p>
        </w:tc>
        <w:tc>
          <w:tcPr>
            <w:tcW w:type="dxa" w:w="1728"/>
          </w:tcPr>
          <w:p>
            <w:r>
              <w:t>P&amp;L Statement checkpoint 8</w:t>
            </w:r>
          </w:p>
        </w:tc>
        <w:tc>
          <w:tcPr>
            <w:tcW w:type="dxa" w:w="1728"/>
          </w:tcPr>
          <w:p>
            <w:r>
              <w:t>M1 + M2</w:t>
            </w:r>
          </w:p>
        </w:tc>
        <w:tc>
          <w:tcPr>
            <w:tcW w:type="dxa" w:w="1728"/>
          </w:tcPr>
          <w:p>
            <w:r>
              <w:t>covered</w:t>
            </w:r>
          </w:p>
        </w:tc>
      </w:tr>
      <w:tr>
        <w:tc>
          <w:tcPr>
            <w:tcW w:type="dxa" w:w="1728"/>
          </w:tcPr>
          <w:p>
            <w:r>
              <w:t>E09</w:t>
            </w:r>
          </w:p>
        </w:tc>
        <w:tc>
          <w:tcPr>
            <w:tcW w:type="dxa" w:w="1728"/>
          </w:tcPr>
          <w:p>
            <w:r>
              <w:t>P&amp;L Statement</w:t>
            </w:r>
          </w:p>
        </w:tc>
        <w:tc>
          <w:tcPr>
            <w:tcW w:type="dxa" w:w="1728"/>
          </w:tcPr>
          <w:p>
            <w:r>
              <w:t>P&amp;L Statement checkpoint 9</w:t>
            </w:r>
          </w:p>
        </w:tc>
        <w:tc>
          <w:tcPr>
            <w:tcW w:type="dxa" w:w="1728"/>
          </w:tcPr>
          <w:p>
            <w:r>
              <w:t>M1 + M2</w:t>
            </w:r>
          </w:p>
        </w:tc>
        <w:tc>
          <w:tcPr>
            <w:tcW w:type="dxa" w:w="1728"/>
          </w:tcPr>
          <w:p>
            <w:r>
              <w:t>covered</w:t>
            </w:r>
          </w:p>
        </w:tc>
      </w:tr>
      <w:tr>
        <w:tc>
          <w:tcPr>
            <w:tcW w:type="dxa" w:w="1728"/>
          </w:tcPr>
          <w:p>
            <w:r>
              <w:t>F01</w:t>
            </w:r>
          </w:p>
        </w:tc>
        <w:tc>
          <w:tcPr>
            <w:tcW w:type="dxa" w:w="1728"/>
          </w:tcPr>
          <w:p>
            <w:r>
              <w:t>Cash Flow</w:t>
            </w:r>
          </w:p>
        </w:tc>
        <w:tc>
          <w:tcPr>
            <w:tcW w:type="dxa" w:w="1728"/>
          </w:tcPr>
          <w:p>
            <w:r>
              <w:t>Cash Flow checkpoint 1</w:t>
            </w:r>
          </w:p>
        </w:tc>
        <w:tc>
          <w:tcPr>
            <w:tcW w:type="dxa" w:w="1728"/>
          </w:tcPr>
          <w:p>
            <w:r>
              <w:t>M1 + M2</w:t>
            </w:r>
          </w:p>
        </w:tc>
        <w:tc>
          <w:tcPr>
            <w:tcW w:type="dxa" w:w="1728"/>
          </w:tcPr>
          <w:p>
            <w:r>
              <w:t>covered</w:t>
            </w:r>
          </w:p>
        </w:tc>
      </w:tr>
      <w:tr>
        <w:tc>
          <w:tcPr>
            <w:tcW w:type="dxa" w:w="1728"/>
          </w:tcPr>
          <w:p>
            <w:r>
              <w:t>F02</w:t>
            </w:r>
          </w:p>
        </w:tc>
        <w:tc>
          <w:tcPr>
            <w:tcW w:type="dxa" w:w="1728"/>
          </w:tcPr>
          <w:p>
            <w:r>
              <w:t>Cash Flow</w:t>
            </w:r>
          </w:p>
        </w:tc>
        <w:tc>
          <w:tcPr>
            <w:tcW w:type="dxa" w:w="1728"/>
          </w:tcPr>
          <w:p>
            <w:r>
              <w:t>Cash Flow checkpoint 2</w:t>
            </w:r>
          </w:p>
        </w:tc>
        <w:tc>
          <w:tcPr>
            <w:tcW w:type="dxa" w:w="1728"/>
          </w:tcPr>
          <w:p>
            <w:r>
              <w:t>M1 + M2</w:t>
            </w:r>
          </w:p>
        </w:tc>
        <w:tc>
          <w:tcPr>
            <w:tcW w:type="dxa" w:w="1728"/>
          </w:tcPr>
          <w:p>
            <w:r>
              <w:t>covered</w:t>
            </w:r>
          </w:p>
        </w:tc>
      </w:tr>
      <w:tr>
        <w:tc>
          <w:tcPr>
            <w:tcW w:type="dxa" w:w="1728"/>
          </w:tcPr>
          <w:p>
            <w:r>
              <w:t>F03</w:t>
            </w:r>
          </w:p>
        </w:tc>
        <w:tc>
          <w:tcPr>
            <w:tcW w:type="dxa" w:w="1728"/>
          </w:tcPr>
          <w:p>
            <w:r>
              <w:t>Cash Flow</w:t>
            </w:r>
          </w:p>
        </w:tc>
        <w:tc>
          <w:tcPr>
            <w:tcW w:type="dxa" w:w="1728"/>
          </w:tcPr>
          <w:p>
            <w:r>
              <w:t>Cash Flow checkpoint 3</w:t>
            </w:r>
          </w:p>
        </w:tc>
        <w:tc>
          <w:tcPr>
            <w:tcW w:type="dxa" w:w="1728"/>
          </w:tcPr>
          <w:p>
            <w:r>
              <w:t>M1 + M2</w:t>
            </w:r>
          </w:p>
        </w:tc>
        <w:tc>
          <w:tcPr>
            <w:tcW w:type="dxa" w:w="1728"/>
          </w:tcPr>
          <w:p>
            <w:r>
              <w:t>covered</w:t>
            </w:r>
          </w:p>
        </w:tc>
      </w:tr>
      <w:tr>
        <w:tc>
          <w:tcPr>
            <w:tcW w:type="dxa" w:w="1728"/>
          </w:tcPr>
          <w:p>
            <w:r>
              <w:t>F04</w:t>
            </w:r>
          </w:p>
        </w:tc>
        <w:tc>
          <w:tcPr>
            <w:tcW w:type="dxa" w:w="1728"/>
          </w:tcPr>
          <w:p>
            <w:r>
              <w:t>Cash Flow</w:t>
            </w:r>
          </w:p>
        </w:tc>
        <w:tc>
          <w:tcPr>
            <w:tcW w:type="dxa" w:w="1728"/>
          </w:tcPr>
          <w:p>
            <w:r>
              <w:t>Cash Flow checkpoint 4</w:t>
            </w:r>
          </w:p>
        </w:tc>
        <w:tc>
          <w:tcPr>
            <w:tcW w:type="dxa" w:w="1728"/>
          </w:tcPr>
          <w:p>
            <w:r>
              <w:t>M1 + M2</w:t>
            </w:r>
          </w:p>
        </w:tc>
        <w:tc>
          <w:tcPr>
            <w:tcW w:type="dxa" w:w="1728"/>
          </w:tcPr>
          <w:p>
            <w:r>
              <w:t>covered</w:t>
            </w:r>
          </w:p>
        </w:tc>
      </w:tr>
      <w:tr>
        <w:tc>
          <w:tcPr>
            <w:tcW w:type="dxa" w:w="1728"/>
          </w:tcPr>
          <w:p>
            <w:r>
              <w:t>F05</w:t>
            </w:r>
          </w:p>
        </w:tc>
        <w:tc>
          <w:tcPr>
            <w:tcW w:type="dxa" w:w="1728"/>
          </w:tcPr>
          <w:p>
            <w:r>
              <w:t>Cash Flow</w:t>
            </w:r>
          </w:p>
        </w:tc>
        <w:tc>
          <w:tcPr>
            <w:tcW w:type="dxa" w:w="1728"/>
          </w:tcPr>
          <w:p>
            <w:r>
              <w:t>Cash Flow checkpoint 5</w:t>
            </w:r>
          </w:p>
        </w:tc>
        <w:tc>
          <w:tcPr>
            <w:tcW w:type="dxa" w:w="1728"/>
          </w:tcPr>
          <w:p>
            <w:r>
              <w:t>M1 + M2</w:t>
            </w:r>
          </w:p>
        </w:tc>
        <w:tc>
          <w:tcPr>
            <w:tcW w:type="dxa" w:w="1728"/>
          </w:tcPr>
          <w:p>
            <w:r>
              <w:t>covered</w:t>
            </w:r>
          </w:p>
        </w:tc>
      </w:tr>
      <w:tr>
        <w:tc>
          <w:tcPr>
            <w:tcW w:type="dxa" w:w="1728"/>
          </w:tcPr>
          <w:p>
            <w:r>
              <w:t>F06</w:t>
            </w:r>
          </w:p>
        </w:tc>
        <w:tc>
          <w:tcPr>
            <w:tcW w:type="dxa" w:w="1728"/>
          </w:tcPr>
          <w:p>
            <w:r>
              <w:t>Cash Flow</w:t>
            </w:r>
          </w:p>
        </w:tc>
        <w:tc>
          <w:tcPr>
            <w:tcW w:type="dxa" w:w="1728"/>
          </w:tcPr>
          <w:p>
            <w:r>
              <w:t>Cash Flow checkpoint 6</w:t>
            </w:r>
          </w:p>
        </w:tc>
        <w:tc>
          <w:tcPr>
            <w:tcW w:type="dxa" w:w="1728"/>
          </w:tcPr>
          <w:p>
            <w:r>
              <w:t>M1 + M2</w:t>
            </w:r>
          </w:p>
        </w:tc>
        <w:tc>
          <w:tcPr>
            <w:tcW w:type="dxa" w:w="1728"/>
          </w:tcPr>
          <w:p>
            <w:r>
              <w:t>covered</w:t>
            </w:r>
          </w:p>
        </w:tc>
      </w:tr>
      <w:tr>
        <w:tc>
          <w:tcPr>
            <w:tcW w:type="dxa" w:w="1728"/>
          </w:tcPr>
          <w:p>
            <w:r>
              <w:t>G01</w:t>
            </w:r>
          </w:p>
        </w:tc>
        <w:tc>
          <w:tcPr>
            <w:tcW w:type="dxa" w:w="1728"/>
          </w:tcPr>
          <w:p>
            <w:r>
              <w:t>Financial Ratios</w:t>
            </w:r>
          </w:p>
        </w:tc>
        <w:tc>
          <w:tcPr>
            <w:tcW w:type="dxa" w:w="1728"/>
          </w:tcPr>
          <w:p>
            <w:r>
              <w:t>Financial Ratios checkpoint 1</w:t>
            </w:r>
          </w:p>
        </w:tc>
        <w:tc>
          <w:tcPr>
            <w:tcW w:type="dxa" w:w="1728"/>
          </w:tcPr>
          <w:p>
            <w:r>
              <w:t>M2</w:t>
            </w:r>
          </w:p>
        </w:tc>
        <w:tc>
          <w:tcPr>
            <w:tcW w:type="dxa" w:w="1728"/>
          </w:tcPr>
          <w:p>
            <w:r>
              <w:t>covered</w:t>
            </w:r>
          </w:p>
        </w:tc>
      </w:tr>
      <w:tr>
        <w:tc>
          <w:tcPr>
            <w:tcW w:type="dxa" w:w="1728"/>
          </w:tcPr>
          <w:p>
            <w:r>
              <w:t>G02</w:t>
            </w:r>
          </w:p>
        </w:tc>
        <w:tc>
          <w:tcPr>
            <w:tcW w:type="dxa" w:w="1728"/>
          </w:tcPr>
          <w:p>
            <w:r>
              <w:t>Financial Ratios</w:t>
            </w:r>
          </w:p>
        </w:tc>
        <w:tc>
          <w:tcPr>
            <w:tcW w:type="dxa" w:w="1728"/>
          </w:tcPr>
          <w:p>
            <w:r>
              <w:t>Financial Ratios checkpoint 2</w:t>
            </w:r>
          </w:p>
        </w:tc>
        <w:tc>
          <w:tcPr>
            <w:tcW w:type="dxa" w:w="1728"/>
          </w:tcPr>
          <w:p>
            <w:r>
              <w:t>M2</w:t>
            </w:r>
          </w:p>
        </w:tc>
        <w:tc>
          <w:tcPr>
            <w:tcW w:type="dxa" w:w="1728"/>
          </w:tcPr>
          <w:p>
            <w:r>
              <w:t>covered</w:t>
            </w:r>
          </w:p>
        </w:tc>
      </w:tr>
      <w:tr>
        <w:tc>
          <w:tcPr>
            <w:tcW w:type="dxa" w:w="1728"/>
          </w:tcPr>
          <w:p>
            <w:r>
              <w:t>G03</w:t>
            </w:r>
          </w:p>
        </w:tc>
        <w:tc>
          <w:tcPr>
            <w:tcW w:type="dxa" w:w="1728"/>
          </w:tcPr>
          <w:p>
            <w:r>
              <w:t>Financial Ratios</w:t>
            </w:r>
          </w:p>
        </w:tc>
        <w:tc>
          <w:tcPr>
            <w:tcW w:type="dxa" w:w="1728"/>
          </w:tcPr>
          <w:p>
            <w:r>
              <w:t>Financial Ratios checkpoint 3</w:t>
            </w:r>
          </w:p>
        </w:tc>
        <w:tc>
          <w:tcPr>
            <w:tcW w:type="dxa" w:w="1728"/>
          </w:tcPr>
          <w:p>
            <w:r>
              <w:t>M2</w:t>
            </w:r>
          </w:p>
        </w:tc>
        <w:tc>
          <w:tcPr>
            <w:tcW w:type="dxa" w:w="1728"/>
          </w:tcPr>
          <w:p>
            <w:r>
              <w:t>covered</w:t>
            </w:r>
          </w:p>
        </w:tc>
      </w:tr>
      <w:tr>
        <w:tc>
          <w:tcPr>
            <w:tcW w:type="dxa" w:w="1728"/>
          </w:tcPr>
          <w:p>
            <w:r>
              <w:t>G04</w:t>
            </w:r>
          </w:p>
        </w:tc>
        <w:tc>
          <w:tcPr>
            <w:tcW w:type="dxa" w:w="1728"/>
          </w:tcPr>
          <w:p>
            <w:r>
              <w:t>Financial Ratios</w:t>
            </w:r>
          </w:p>
        </w:tc>
        <w:tc>
          <w:tcPr>
            <w:tcW w:type="dxa" w:w="1728"/>
          </w:tcPr>
          <w:p>
            <w:r>
              <w:t>Financial Ratios checkpoint 4</w:t>
            </w:r>
          </w:p>
        </w:tc>
        <w:tc>
          <w:tcPr>
            <w:tcW w:type="dxa" w:w="1728"/>
          </w:tcPr>
          <w:p>
            <w:r>
              <w:t>M2</w:t>
            </w:r>
          </w:p>
        </w:tc>
        <w:tc>
          <w:tcPr>
            <w:tcW w:type="dxa" w:w="1728"/>
          </w:tcPr>
          <w:p>
            <w:r>
              <w:t>covered</w:t>
            </w:r>
          </w:p>
        </w:tc>
      </w:tr>
      <w:tr>
        <w:tc>
          <w:tcPr>
            <w:tcW w:type="dxa" w:w="1728"/>
          </w:tcPr>
          <w:p>
            <w:r>
              <w:t>G05</w:t>
            </w:r>
          </w:p>
        </w:tc>
        <w:tc>
          <w:tcPr>
            <w:tcW w:type="dxa" w:w="1728"/>
          </w:tcPr>
          <w:p>
            <w:r>
              <w:t>Financial Ratios</w:t>
            </w:r>
          </w:p>
        </w:tc>
        <w:tc>
          <w:tcPr>
            <w:tcW w:type="dxa" w:w="1728"/>
          </w:tcPr>
          <w:p>
            <w:r>
              <w:t>Financial Ratios checkpoint 5</w:t>
            </w:r>
          </w:p>
        </w:tc>
        <w:tc>
          <w:tcPr>
            <w:tcW w:type="dxa" w:w="1728"/>
          </w:tcPr>
          <w:p>
            <w:r>
              <w:t>M2</w:t>
            </w:r>
          </w:p>
        </w:tc>
        <w:tc>
          <w:tcPr>
            <w:tcW w:type="dxa" w:w="1728"/>
          </w:tcPr>
          <w:p>
            <w:r>
              <w:t>covered</w:t>
            </w:r>
          </w:p>
        </w:tc>
      </w:tr>
      <w:tr>
        <w:tc>
          <w:tcPr>
            <w:tcW w:type="dxa" w:w="1728"/>
          </w:tcPr>
          <w:p>
            <w:r>
              <w:t>G06</w:t>
            </w:r>
          </w:p>
        </w:tc>
        <w:tc>
          <w:tcPr>
            <w:tcW w:type="dxa" w:w="1728"/>
          </w:tcPr>
          <w:p>
            <w:r>
              <w:t>Financial Ratios</w:t>
            </w:r>
          </w:p>
        </w:tc>
        <w:tc>
          <w:tcPr>
            <w:tcW w:type="dxa" w:w="1728"/>
          </w:tcPr>
          <w:p>
            <w:r>
              <w:t>Financial Ratios checkpoint 6</w:t>
            </w:r>
          </w:p>
        </w:tc>
        <w:tc>
          <w:tcPr>
            <w:tcW w:type="dxa" w:w="1728"/>
          </w:tcPr>
          <w:p>
            <w:r>
              <w:t>M2</w:t>
            </w:r>
          </w:p>
        </w:tc>
        <w:tc>
          <w:tcPr>
            <w:tcW w:type="dxa" w:w="1728"/>
          </w:tcPr>
          <w:p>
            <w:r>
              <w:t>covered</w:t>
            </w:r>
          </w:p>
        </w:tc>
      </w:tr>
      <w:tr>
        <w:tc>
          <w:tcPr>
            <w:tcW w:type="dxa" w:w="1728"/>
          </w:tcPr>
          <w:p>
            <w:r>
              <w:t>G07</w:t>
            </w:r>
          </w:p>
        </w:tc>
        <w:tc>
          <w:tcPr>
            <w:tcW w:type="dxa" w:w="1728"/>
          </w:tcPr>
          <w:p>
            <w:r>
              <w:t>Financial Ratios</w:t>
            </w:r>
          </w:p>
        </w:tc>
        <w:tc>
          <w:tcPr>
            <w:tcW w:type="dxa" w:w="1728"/>
          </w:tcPr>
          <w:p>
            <w:r>
              <w:t>Financial Ratios checkpoint 7</w:t>
            </w:r>
          </w:p>
        </w:tc>
        <w:tc>
          <w:tcPr>
            <w:tcW w:type="dxa" w:w="1728"/>
          </w:tcPr>
          <w:p>
            <w:r>
              <w:t>M2</w:t>
            </w:r>
          </w:p>
        </w:tc>
        <w:tc>
          <w:tcPr>
            <w:tcW w:type="dxa" w:w="1728"/>
          </w:tcPr>
          <w:p>
            <w:r>
              <w:t>covered</w:t>
            </w:r>
          </w:p>
        </w:tc>
      </w:tr>
      <w:tr>
        <w:tc>
          <w:tcPr>
            <w:tcW w:type="dxa" w:w="1728"/>
          </w:tcPr>
          <w:p>
            <w:r>
              <w:t>G08</w:t>
            </w:r>
          </w:p>
        </w:tc>
        <w:tc>
          <w:tcPr>
            <w:tcW w:type="dxa" w:w="1728"/>
          </w:tcPr>
          <w:p>
            <w:r>
              <w:t>Financial Ratios</w:t>
            </w:r>
          </w:p>
        </w:tc>
        <w:tc>
          <w:tcPr>
            <w:tcW w:type="dxa" w:w="1728"/>
          </w:tcPr>
          <w:p>
            <w:r>
              <w:t>Financial Ratios checkpoint 8</w:t>
            </w:r>
          </w:p>
        </w:tc>
        <w:tc>
          <w:tcPr>
            <w:tcW w:type="dxa" w:w="1728"/>
          </w:tcPr>
          <w:p>
            <w:r>
              <w:t>M2</w:t>
            </w:r>
          </w:p>
        </w:tc>
        <w:tc>
          <w:tcPr>
            <w:tcW w:type="dxa" w:w="1728"/>
          </w:tcPr>
          <w:p>
            <w:r>
              <w:t>covered</w:t>
            </w:r>
          </w:p>
        </w:tc>
      </w:tr>
      <w:tr>
        <w:tc>
          <w:tcPr>
            <w:tcW w:type="dxa" w:w="1728"/>
          </w:tcPr>
          <w:p>
            <w:r>
              <w:t>G09</w:t>
            </w:r>
          </w:p>
        </w:tc>
        <w:tc>
          <w:tcPr>
            <w:tcW w:type="dxa" w:w="1728"/>
          </w:tcPr>
          <w:p>
            <w:r>
              <w:t>Financial Ratios</w:t>
            </w:r>
          </w:p>
        </w:tc>
        <w:tc>
          <w:tcPr>
            <w:tcW w:type="dxa" w:w="1728"/>
          </w:tcPr>
          <w:p>
            <w:r>
              <w:t>Financial Ratios checkpoint 9</w:t>
            </w:r>
          </w:p>
        </w:tc>
        <w:tc>
          <w:tcPr>
            <w:tcW w:type="dxa" w:w="1728"/>
          </w:tcPr>
          <w:p>
            <w:r>
              <w:t>M2</w:t>
            </w:r>
          </w:p>
        </w:tc>
        <w:tc>
          <w:tcPr>
            <w:tcW w:type="dxa" w:w="1728"/>
          </w:tcPr>
          <w:p>
            <w:r>
              <w:t>covered</w:t>
            </w:r>
          </w:p>
        </w:tc>
      </w:tr>
      <w:tr>
        <w:tc>
          <w:tcPr>
            <w:tcW w:type="dxa" w:w="1728"/>
          </w:tcPr>
          <w:p>
            <w:r>
              <w:t>G10</w:t>
            </w:r>
          </w:p>
        </w:tc>
        <w:tc>
          <w:tcPr>
            <w:tcW w:type="dxa" w:w="1728"/>
          </w:tcPr>
          <w:p>
            <w:r>
              <w:t>Financial Ratios</w:t>
            </w:r>
          </w:p>
        </w:tc>
        <w:tc>
          <w:tcPr>
            <w:tcW w:type="dxa" w:w="1728"/>
          </w:tcPr>
          <w:p>
            <w:r>
              <w:t>Financial Ratios checkpoint 10</w:t>
            </w:r>
          </w:p>
        </w:tc>
        <w:tc>
          <w:tcPr>
            <w:tcW w:type="dxa" w:w="1728"/>
          </w:tcPr>
          <w:p>
            <w:r>
              <w:t>M2</w:t>
            </w:r>
          </w:p>
        </w:tc>
        <w:tc>
          <w:tcPr>
            <w:tcW w:type="dxa" w:w="1728"/>
          </w:tcPr>
          <w:p>
            <w:r>
              <w:t>covered</w:t>
            </w:r>
          </w:p>
        </w:tc>
      </w:tr>
      <w:tr>
        <w:tc>
          <w:tcPr>
            <w:tcW w:type="dxa" w:w="1728"/>
          </w:tcPr>
          <w:p>
            <w:r>
              <w:t>G11</w:t>
            </w:r>
          </w:p>
        </w:tc>
        <w:tc>
          <w:tcPr>
            <w:tcW w:type="dxa" w:w="1728"/>
          </w:tcPr>
          <w:p>
            <w:r>
              <w:t>Financial Ratios</w:t>
            </w:r>
          </w:p>
        </w:tc>
        <w:tc>
          <w:tcPr>
            <w:tcW w:type="dxa" w:w="1728"/>
          </w:tcPr>
          <w:p>
            <w:r>
              <w:t>Financial Ratios checkpoint 11</w:t>
            </w:r>
          </w:p>
        </w:tc>
        <w:tc>
          <w:tcPr>
            <w:tcW w:type="dxa" w:w="1728"/>
          </w:tcPr>
          <w:p>
            <w:r>
              <w:t>M2</w:t>
            </w:r>
          </w:p>
        </w:tc>
        <w:tc>
          <w:tcPr>
            <w:tcW w:type="dxa" w:w="1728"/>
          </w:tcPr>
          <w:p>
            <w:r>
              <w:t>covered</w:t>
            </w:r>
          </w:p>
        </w:tc>
      </w:tr>
      <w:tr>
        <w:tc>
          <w:tcPr>
            <w:tcW w:type="dxa" w:w="1728"/>
          </w:tcPr>
          <w:p>
            <w:r>
              <w:t>G12</w:t>
            </w:r>
          </w:p>
        </w:tc>
        <w:tc>
          <w:tcPr>
            <w:tcW w:type="dxa" w:w="1728"/>
          </w:tcPr>
          <w:p>
            <w:r>
              <w:t>Financial Ratios</w:t>
            </w:r>
          </w:p>
        </w:tc>
        <w:tc>
          <w:tcPr>
            <w:tcW w:type="dxa" w:w="1728"/>
          </w:tcPr>
          <w:p>
            <w:r>
              <w:t>Financial Ratios checkpoint 12</w:t>
            </w:r>
          </w:p>
        </w:tc>
        <w:tc>
          <w:tcPr>
            <w:tcW w:type="dxa" w:w="1728"/>
          </w:tcPr>
          <w:p>
            <w:r>
              <w:t>M2</w:t>
            </w:r>
          </w:p>
        </w:tc>
        <w:tc>
          <w:tcPr>
            <w:tcW w:type="dxa" w:w="1728"/>
          </w:tcPr>
          <w:p>
            <w:r>
              <w:t>covered</w:t>
            </w:r>
          </w:p>
        </w:tc>
      </w:tr>
      <w:tr>
        <w:tc>
          <w:tcPr>
            <w:tcW w:type="dxa" w:w="1728"/>
          </w:tcPr>
          <w:p>
            <w:r>
              <w:t>G13</w:t>
            </w:r>
          </w:p>
        </w:tc>
        <w:tc>
          <w:tcPr>
            <w:tcW w:type="dxa" w:w="1728"/>
          </w:tcPr>
          <w:p>
            <w:r>
              <w:t>Financial Ratios</w:t>
            </w:r>
          </w:p>
        </w:tc>
        <w:tc>
          <w:tcPr>
            <w:tcW w:type="dxa" w:w="1728"/>
          </w:tcPr>
          <w:p>
            <w:r>
              <w:t>Financial Ratios checkpoint 13</w:t>
            </w:r>
          </w:p>
        </w:tc>
        <w:tc>
          <w:tcPr>
            <w:tcW w:type="dxa" w:w="1728"/>
          </w:tcPr>
          <w:p>
            <w:r>
              <w:t>M2</w:t>
            </w:r>
          </w:p>
        </w:tc>
        <w:tc>
          <w:tcPr>
            <w:tcW w:type="dxa" w:w="1728"/>
          </w:tcPr>
          <w:p>
            <w:r>
              <w:t>covered</w:t>
            </w:r>
          </w:p>
        </w:tc>
      </w:tr>
      <w:tr>
        <w:tc>
          <w:tcPr>
            <w:tcW w:type="dxa" w:w="1728"/>
          </w:tcPr>
          <w:p>
            <w:r>
              <w:t>G14</w:t>
            </w:r>
          </w:p>
        </w:tc>
        <w:tc>
          <w:tcPr>
            <w:tcW w:type="dxa" w:w="1728"/>
          </w:tcPr>
          <w:p>
            <w:r>
              <w:t>Financial Ratios</w:t>
            </w:r>
          </w:p>
        </w:tc>
        <w:tc>
          <w:tcPr>
            <w:tcW w:type="dxa" w:w="1728"/>
          </w:tcPr>
          <w:p>
            <w:r>
              <w:t>Financial Ratios checkpoint 14</w:t>
            </w:r>
          </w:p>
        </w:tc>
        <w:tc>
          <w:tcPr>
            <w:tcW w:type="dxa" w:w="1728"/>
          </w:tcPr>
          <w:p>
            <w:r>
              <w:t>M2</w:t>
            </w:r>
          </w:p>
        </w:tc>
        <w:tc>
          <w:tcPr>
            <w:tcW w:type="dxa" w:w="1728"/>
          </w:tcPr>
          <w:p>
            <w:r>
              <w:t>covered</w:t>
            </w:r>
          </w:p>
        </w:tc>
      </w:tr>
      <w:tr>
        <w:tc>
          <w:tcPr>
            <w:tcW w:type="dxa" w:w="1728"/>
          </w:tcPr>
          <w:p>
            <w:r>
              <w:t>G15</w:t>
            </w:r>
          </w:p>
        </w:tc>
        <w:tc>
          <w:tcPr>
            <w:tcW w:type="dxa" w:w="1728"/>
          </w:tcPr>
          <w:p>
            <w:r>
              <w:t>Financial Ratios</w:t>
            </w:r>
          </w:p>
        </w:tc>
        <w:tc>
          <w:tcPr>
            <w:tcW w:type="dxa" w:w="1728"/>
          </w:tcPr>
          <w:p>
            <w:r>
              <w:t>Financial Ratios checkpoint 15</w:t>
            </w:r>
          </w:p>
        </w:tc>
        <w:tc>
          <w:tcPr>
            <w:tcW w:type="dxa" w:w="1728"/>
          </w:tcPr>
          <w:p>
            <w:r>
              <w:t>M2</w:t>
            </w:r>
          </w:p>
        </w:tc>
        <w:tc>
          <w:tcPr>
            <w:tcW w:type="dxa" w:w="1728"/>
          </w:tcPr>
          <w:p>
            <w:r>
              <w:t>covered</w:t>
            </w:r>
          </w:p>
        </w:tc>
      </w:tr>
      <w:tr>
        <w:tc>
          <w:tcPr>
            <w:tcW w:type="dxa" w:w="1728"/>
          </w:tcPr>
          <w:p>
            <w:r>
              <w:t>G16</w:t>
            </w:r>
          </w:p>
        </w:tc>
        <w:tc>
          <w:tcPr>
            <w:tcW w:type="dxa" w:w="1728"/>
          </w:tcPr>
          <w:p>
            <w:r>
              <w:t>Financial Ratios</w:t>
            </w:r>
          </w:p>
        </w:tc>
        <w:tc>
          <w:tcPr>
            <w:tcW w:type="dxa" w:w="1728"/>
          </w:tcPr>
          <w:p>
            <w:r>
              <w:t>Financial Ratios checkpoint 16</w:t>
            </w:r>
          </w:p>
        </w:tc>
        <w:tc>
          <w:tcPr>
            <w:tcW w:type="dxa" w:w="1728"/>
          </w:tcPr>
          <w:p>
            <w:r>
              <w:t>M2</w:t>
            </w:r>
          </w:p>
        </w:tc>
        <w:tc>
          <w:tcPr>
            <w:tcW w:type="dxa" w:w="1728"/>
          </w:tcPr>
          <w:p>
            <w:r>
              <w:t>covered</w:t>
            </w:r>
          </w:p>
        </w:tc>
      </w:tr>
      <w:tr>
        <w:tc>
          <w:tcPr>
            <w:tcW w:type="dxa" w:w="1728"/>
          </w:tcPr>
          <w:p>
            <w:r>
              <w:t>G17</w:t>
            </w:r>
          </w:p>
        </w:tc>
        <w:tc>
          <w:tcPr>
            <w:tcW w:type="dxa" w:w="1728"/>
          </w:tcPr>
          <w:p>
            <w:r>
              <w:t>Financial Ratios</w:t>
            </w:r>
          </w:p>
        </w:tc>
        <w:tc>
          <w:tcPr>
            <w:tcW w:type="dxa" w:w="1728"/>
          </w:tcPr>
          <w:p>
            <w:r>
              <w:t>Financial Ratios checkpoint 17</w:t>
            </w:r>
          </w:p>
        </w:tc>
        <w:tc>
          <w:tcPr>
            <w:tcW w:type="dxa" w:w="1728"/>
          </w:tcPr>
          <w:p>
            <w:r>
              <w:t>M2</w:t>
            </w:r>
          </w:p>
        </w:tc>
        <w:tc>
          <w:tcPr>
            <w:tcW w:type="dxa" w:w="1728"/>
          </w:tcPr>
          <w:p>
            <w:r>
              <w:t>covered</w:t>
            </w:r>
          </w:p>
        </w:tc>
      </w:tr>
      <w:tr>
        <w:tc>
          <w:tcPr>
            <w:tcW w:type="dxa" w:w="1728"/>
          </w:tcPr>
          <w:p>
            <w:r>
              <w:t>G18</w:t>
            </w:r>
          </w:p>
        </w:tc>
        <w:tc>
          <w:tcPr>
            <w:tcW w:type="dxa" w:w="1728"/>
          </w:tcPr>
          <w:p>
            <w:r>
              <w:t>Financial Ratios</w:t>
            </w:r>
          </w:p>
        </w:tc>
        <w:tc>
          <w:tcPr>
            <w:tcW w:type="dxa" w:w="1728"/>
          </w:tcPr>
          <w:p>
            <w:r>
              <w:t>Financial Ratios checkpoint 18</w:t>
            </w:r>
          </w:p>
        </w:tc>
        <w:tc>
          <w:tcPr>
            <w:tcW w:type="dxa" w:w="1728"/>
          </w:tcPr>
          <w:p>
            <w:r>
              <w:t>M2</w:t>
            </w:r>
          </w:p>
        </w:tc>
        <w:tc>
          <w:tcPr>
            <w:tcW w:type="dxa" w:w="1728"/>
          </w:tcPr>
          <w:p>
            <w:r>
              <w:t>covered</w:t>
            </w:r>
          </w:p>
        </w:tc>
      </w:tr>
      <w:tr>
        <w:tc>
          <w:tcPr>
            <w:tcW w:type="dxa" w:w="1728"/>
          </w:tcPr>
          <w:p>
            <w:r>
              <w:t>G19</w:t>
            </w:r>
          </w:p>
        </w:tc>
        <w:tc>
          <w:tcPr>
            <w:tcW w:type="dxa" w:w="1728"/>
          </w:tcPr>
          <w:p>
            <w:r>
              <w:t>Financial Ratios</w:t>
            </w:r>
          </w:p>
        </w:tc>
        <w:tc>
          <w:tcPr>
            <w:tcW w:type="dxa" w:w="1728"/>
          </w:tcPr>
          <w:p>
            <w:r>
              <w:t>Financial Ratios checkpoint 19</w:t>
            </w:r>
          </w:p>
        </w:tc>
        <w:tc>
          <w:tcPr>
            <w:tcW w:type="dxa" w:w="1728"/>
          </w:tcPr>
          <w:p>
            <w:r>
              <w:t>M2</w:t>
            </w:r>
          </w:p>
        </w:tc>
        <w:tc>
          <w:tcPr>
            <w:tcW w:type="dxa" w:w="1728"/>
          </w:tcPr>
          <w:p>
            <w:r>
              <w:t>covered</w:t>
            </w:r>
          </w:p>
        </w:tc>
      </w:tr>
      <w:tr>
        <w:tc>
          <w:tcPr>
            <w:tcW w:type="dxa" w:w="1728"/>
          </w:tcPr>
          <w:p>
            <w:r>
              <w:t>G20</w:t>
            </w:r>
          </w:p>
        </w:tc>
        <w:tc>
          <w:tcPr>
            <w:tcW w:type="dxa" w:w="1728"/>
          </w:tcPr>
          <w:p>
            <w:r>
              <w:t>Financial Ratios</w:t>
            </w:r>
          </w:p>
        </w:tc>
        <w:tc>
          <w:tcPr>
            <w:tcW w:type="dxa" w:w="1728"/>
          </w:tcPr>
          <w:p>
            <w:r>
              <w:t>Financial Ratios checkpoint 20</w:t>
            </w:r>
          </w:p>
        </w:tc>
        <w:tc>
          <w:tcPr>
            <w:tcW w:type="dxa" w:w="1728"/>
          </w:tcPr>
          <w:p>
            <w:r>
              <w:t>M2</w:t>
            </w:r>
          </w:p>
        </w:tc>
        <w:tc>
          <w:tcPr>
            <w:tcW w:type="dxa" w:w="1728"/>
          </w:tcPr>
          <w:p>
            <w:r>
              <w:t>covered</w:t>
            </w:r>
          </w:p>
        </w:tc>
      </w:tr>
      <w:tr>
        <w:tc>
          <w:tcPr>
            <w:tcW w:type="dxa" w:w="1728"/>
          </w:tcPr>
          <w:p>
            <w:r>
              <w:t>G21</w:t>
            </w:r>
          </w:p>
        </w:tc>
        <w:tc>
          <w:tcPr>
            <w:tcW w:type="dxa" w:w="1728"/>
          </w:tcPr>
          <w:p>
            <w:r>
              <w:t>Financial Ratios</w:t>
            </w:r>
          </w:p>
        </w:tc>
        <w:tc>
          <w:tcPr>
            <w:tcW w:type="dxa" w:w="1728"/>
          </w:tcPr>
          <w:p>
            <w:r>
              <w:t>Financial Ratios checkpoint 21</w:t>
            </w:r>
          </w:p>
        </w:tc>
        <w:tc>
          <w:tcPr>
            <w:tcW w:type="dxa" w:w="1728"/>
          </w:tcPr>
          <w:p>
            <w:r>
              <w:t>M2</w:t>
            </w:r>
          </w:p>
        </w:tc>
        <w:tc>
          <w:tcPr>
            <w:tcW w:type="dxa" w:w="1728"/>
          </w:tcPr>
          <w:p>
            <w:r>
              <w:t>covered</w:t>
            </w:r>
          </w:p>
        </w:tc>
      </w:tr>
      <w:tr>
        <w:tc>
          <w:tcPr>
            <w:tcW w:type="dxa" w:w="1728"/>
          </w:tcPr>
          <w:p>
            <w:r>
              <w:t>G22</w:t>
            </w:r>
          </w:p>
        </w:tc>
        <w:tc>
          <w:tcPr>
            <w:tcW w:type="dxa" w:w="1728"/>
          </w:tcPr>
          <w:p>
            <w:r>
              <w:t>Financial Ratios</w:t>
            </w:r>
          </w:p>
        </w:tc>
        <w:tc>
          <w:tcPr>
            <w:tcW w:type="dxa" w:w="1728"/>
          </w:tcPr>
          <w:p>
            <w:r>
              <w:t>Financial Ratios checkpoint 22</w:t>
            </w:r>
          </w:p>
        </w:tc>
        <w:tc>
          <w:tcPr>
            <w:tcW w:type="dxa" w:w="1728"/>
          </w:tcPr>
          <w:p>
            <w:r>
              <w:t>M2</w:t>
            </w:r>
          </w:p>
        </w:tc>
        <w:tc>
          <w:tcPr>
            <w:tcW w:type="dxa" w:w="1728"/>
          </w:tcPr>
          <w:p>
            <w:r>
              <w:t>covered</w:t>
            </w:r>
          </w:p>
        </w:tc>
      </w:tr>
      <w:tr>
        <w:tc>
          <w:tcPr>
            <w:tcW w:type="dxa" w:w="1728"/>
          </w:tcPr>
          <w:p>
            <w:r>
              <w:t>G23</w:t>
            </w:r>
          </w:p>
        </w:tc>
        <w:tc>
          <w:tcPr>
            <w:tcW w:type="dxa" w:w="1728"/>
          </w:tcPr>
          <w:p>
            <w:r>
              <w:t>Financial Ratios</w:t>
            </w:r>
          </w:p>
        </w:tc>
        <w:tc>
          <w:tcPr>
            <w:tcW w:type="dxa" w:w="1728"/>
          </w:tcPr>
          <w:p>
            <w:r>
              <w:t>Financial Ratios checkpoint 23</w:t>
            </w:r>
          </w:p>
        </w:tc>
        <w:tc>
          <w:tcPr>
            <w:tcW w:type="dxa" w:w="1728"/>
          </w:tcPr>
          <w:p>
            <w:r>
              <w:t>M2</w:t>
            </w:r>
          </w:p>
        </w:tc>
        <w:tc>
          <w:tcPr>
            <w:tcW w:type="dxa" w:w="1728"/>
          </w:tcPr>
          <w:p>
            <w:r>
              <w:t>covered</w:t>
            </w:r>
          </w:p>
        </w:tc>
      </w:tr>
      <w:tr>
        <w:tc>
          <w:tcPr>
            <w:tcW w:type="dxa" w:w="1728"/>
          </w:tcPr>
          <w:p>
            <w:r>
              <w:t>G24</w:t>
            </w:r>
          </w:p>
        </w:tc>
        <w:tc>
          <w:tcPr>
            <w:tcW w:type="dxa" w:w="1728"/>
          </w:tcPr>
          <w:p>
            <w:r>
              <w:t>Financial Ratios</w:t>
            </w:r>
          </w:p>
        </w:tc>
        <w:tc>
          <w:tcPr>
            <w:tcW w:type="dxa" w:w="1728"/>
          </w:tcPr>
          <w:p>
            <w:r>
              <w:t>Financial Ratios checkpoint 24</w:t>
            </w:r>
          </w:p>
        </w:tc>
        <w:tc>
          <w:tcPr>
            <w:tcW w:type="dxa" w:w="1728"/>
          </w:tcPr>
          <w:p>
            <w:r>
              <w:t>M2</w:t>
            </w:r>
          </w:p>
        </w:tc>
        <w:tc>
          <w:tcPr>
            <w:tcW w:type="dxa" w:w="1728"/>
          </w:tcPr>
          <w:p>
            <w:r>
              <w:t>covered</w:t>
            </w:r>
          </w:p>
        </w:tc>
      </w:tr>
      <w:tr>
        <w:tc>
          <w:tcPr>
            <w:tcW w:type="dxa" w:w="1728"/>
          </w:tcPr>
          <w:p>
            <w:r>
              <w:t>G25</w:t>
            </w:r>
          </w:p>
        </w:tc>
        <w:tc>
          <w:tcPr>
            <w:tcW w:type="dxa" w:w="1728"/>
          </w:tcPr>
          <w:p>
            <w:r>
              <w:t>Financial Ratios</w:t>
            </w:r>
          </w:p>
        </w:tc>
        <w:tc>
          <w:tcPr>
            <w:tcW w:type="dxa" w:w="1728"/>
          </w:tcPr>
          <w:p>
            <w:r>
              <w:t>Financial Ratios checkpoint 25</w:t>
            </w:r>
          </w:p>
        </w:tc>
        <w:tc>
          <w:tcPr>
            <w:tcW w:type="dxa" w:w="1728"/>
          </w:tcPr>
          <w:p>
            <w:r>
              <w:t>M2</w:t>
            </w:r>
          </w:p>
        </w:tc>
        <w:tc>
          <w:tcPr>
            <w:tcW w:type="dxa" w:w="1728"/>
          </w:tcPr>
          <w:p>
            <w:r>
              <w:t>covered</w:t>
            </w:r>
          </w:p>
        </w:tc>
      </w:tr>
      <w:tr>
        <w:tc>
          <w:tcPr>
            <w:tcW w:type="dxa" w:w="1728"/>
          </w:tcPr>
          <w:p>
            <w:r>
              <w:t>G26</w:t>
            </w:r>
          </w:p>
        </w:tc>
        <w:tc>
          <w:tcPr>
            <w:tcW w:type="dxa" w:w="1728"/>
          </w:tcPr>
          <w:p>
            <w:r>
              <w:t>Financial Ratios</w:t>
            </w:r>
          </w:p>
        </w:tc>
        <w:tc>
          <w:tcPr>
            <w:tcW w:type="dxa" w:w="1728"/>
          </w:tcPr>
          <w:p>
            <w:r>
              <w:t>Financial Ratios checkpoint 26</w:t>
            </w:r>
          </w:p>
        </w:tc>
        <w:tc>
          <w:tcPr>
            <w:tcW w:type="dxa" w:w="1728"/>
          </w:tcPr>
          <w:p>
            <w:r>
              <w:t>M2</w:t>
            </w:r>
          </w:p>
        </w:tc>
        <w:tc>
          <w:tcPr>
            <w:tcW w:type="dxa" w:w="1728"/>
          </w:tcPr>
          <w:p>
            <w:r>
              <w:t>covered</w:t>
            </w:r>
          </w:p>
        </w:tc>
      </w:tr>
      <w:tr>
        <w:tc>
          <w:tcPr>
            <w:tcW w:type="dxa" w:w="1728"/>
          </w:tcPr>
          <w:p>
            <w:r>
              <w:t>H01</w:t>
            </w:r>
          </w:p>
        </w:tc>
        <w:tc>
          <w:tcPr>
            <w:tcW w:type="dxa" w:w="1728"/>
          </w:tcPr>
          <w:p>
            <w:r>
              <w:t>Growth Analysis</w:t>
            </w:r>
          </w:p>
        </w:tc>
        <w:tc>
          <w:tcPr>
            <w:tcW w:type="dxa" w:w="1728"/>
          </w:tcPr>
          <w:p>
            <w:r>
              <w:t>Growth Analysis checkpoint 1</w:t>
            </w:r>
          </w:p>
        </w:tc>
        <w:tc>
          <w:tcPr>
            <w:tcW w:type="dxa" w:w="1728"/>
          </w:tcPr>
          <w:p>
            <w:r>
              <w:t>M2 + M7</w:t>
            </w:r>
          </w:p>
        </w:tc>
        <w:tc>
          <w:tcPr>
            <w:tcW w:type="dxa" w:w="1728"/>
          </w:tcPr>
          <w:p>
            <w:r>
              <w:t>covered</w:t>
            </w:r>
          </w:p>
        </w:tc>
      </w:tr>
      <w:tr>
        <w:tc>
          <w:tcPr>
            <w:tcW w:type="dxa" w:w="1728"/>
          </w:tcPr>
          <w:p>
            <w:r>
              <w:t>H02</w:t>
            </w:r>
          </w:p>
        </w:tc>
        <w:tc>
          <w:tcPr>
            <w:tcW w:type="dxa" w:w="1728"/>
          </w:tcPr>
          <w:p>
            <w:r>
              <w:t>Growth Analysis</w:t>
            </w:r>
          </w:p>
        </w:tc>
        <w:tc>
          <w:tcPr>
            <w:tcW w:type="dxa" w:w="1728"/>
          </w:tcPr>
          <w:p>
            <w:r>
              <w:t>Growth Analysis checkpoint 2</w:t>
            </w:r>
          </w:p>
        </w:tc>
        <w:tc>
          <w:tcPr>
            <w:tcW w:type="dxa" w:w="1728"/>
          </w:tcPr>
          <w:p>
            <w:r>
              <w:t>M2 + M7</w:t>
            </w:r>
          </w:p>
        </w:tc>
        <w:tc>
          <w:tcPr>
            <w:tcW w:type="dxa" w:w="1728"/>
          </w:tcPr>
          <w:p>
            <w:r>
              <w:t>covered</w:t>
            </w:r>
          </w:p>
        </w:tc>
      </w:tr>
      <w:tr>
        <w:tc>
          <w:tcPr>
            <w:tcW w:type="dxa" w:w="1728"/>
          </w:tcPr>
          <w:p>
            <w:r>
              <w:t>H03</w:t>
            </w:r>
          </w:p>
        </w:tc>
        <w:tc>
          <w:tcPr>
            <w:tcW w:type="dxa" w:w="1728"/>
          </w:tcPr>
          <w:p>
            <w:r>
              <w:t>Growth Analysis</w:t>
            </w:r>
          </w:p>
        </w:tc>
        <w:tc>
          <w:tcPr>
            <w:tcW w:type="dxa" w:w="1728"/>
          </w:tcPr>
          <w:p>
            <w:r>
              <w:t>Growth Analysis checkpoint 3</w:t>
            </w:r>
          </w:p>
        </w:tc>
        <w:tc>
          <w:tcPr>
            <w:tcW w:type="dxa" w:w="1728"/>
          </w:tcPr>
          <w:p>
            <w:r>
              <w:t>M2 + M7</w:t>
            </w:r>
          </w:p>
        </w:tc>
        <w:tc>
          <w:tcPr>
            <w:tcW w:type="dxa" w:w="1728"/>
          </w:tcPr>
          <w:p>
            <w:r>
              <w:t>covered</w:t>
            </w:r>
          </w:p>
        </w:tc>
      </w:tr>
      <w:tr>
        <w:tc>
          <w:tcPr>
            <w:tcW w:type="dxa" w:w="1728"/>
          </w:tcPr>
          <w:p>
            <w:r>
              <w:t>H04</w:t>
            </w:r>
          </w:p>
        </w:tc>
        <w:tc>
          <w:tcPr>
            <w:tcW w:type="dxa" w:w="1728"/>
          </w:tcPr>
          <w:p>
            <w:r>
              <w:t>Growth Analysis</w:t>
            </w:r>
          </w:p>
        </w:tc>
        <w:tc>
          <w:tcPr>
            <w:tcW w:type="dxa" w:w="1728"/>
          </w:tcPr>
          <w:p>
            <w:r>
              <w:t>Growth Analysis checkpoint 4</w:t>
            </w:r>
          </w:p>
        </w:tc>
        <w:tc>
          <w:tcPr>
            <w:tcW w:type="dxa" w:w="1728"/>
          </w:tcPr>
          <w:p>
            <w:r>
              <w:t>M2 + M7</w:t>
            </w:r>
          </w:p>
        </w:tc>
        <w:tc>
          <w:tcPr>
            <w:tcW w:type="dxa" w:w="1728"/>
          </w:tcPr>
          <w:p>
            <w:r>
              <w:t>covered</w:t>
            </w:r>
          </w:p>
        </w:tc>
      </w:tr>
      <w:tr>
        <w:tc>
          <w:tcPr>
            <w:tcW w:type="dxa" w:w="1728"/>
          </w:tcPr>
          <w:p>
            <w:r>
              <w:t>H05</w:t>
            </w:r>
          </w:p>
        </w:tc>
        <w:tc>
          <w:tcPr>
            <w:tcW w:type="dxa" w:w="1728"/>
          </w:tcPr>
          <w:p>
            <w:r>
              <w:t>Growth Analysis</w:t>
            </w:r>
          </w:p>
        </w:tc>
        <w:tc>
          <w:tcPr>
            <w:tcW w:type="dxa" w:w="1728"/>
          </w:tcPr>
          <w:p>
            <w:r>
              <w:t>Growth Analysis checkpoint 5</w:t>
            </w:r>
          </w:p>
        </w:tc>
        <w:tc>
          <w:tcPr>
            <w:tcW w:type="dxa" w:w="1728"/>
          </w:tcPr>
          <w:p>
            <w:r>
              <w:t>M2 + M7</w:t>
            </w:r>
          </w:p>
        </w:tc>
        <w:tc>
          <w:tcPr>
            <w:tcW w:type="dxa" w:w="1728"/>
          </w:tcPr>
          <w:p>
            <w:r>
              <w:t>covered</w:t>
            </w:r>
          </w:p>
        </w:tc>
      </w:tr>
      <w:tr>
        <w:tc>
          <w:tcPr>
            <w:tcW w:type="dxa" w:w="1728"/>
          </w:tcPr>
          <w:p>
            <w:r>
              <w:t>H06</w:t>
            </w:r>
          </w:p>
        </w:tc>
        <w:tc>
          <w:tcPr>
            <w:tcW w:type="dxa" w:w="1728"/>
          </w:tcPr>
          <w:p>
            <w:r>
              <w:t>Growth Analysis</w:t>
            </w:r>
          </w:p>
        </w:tc>
        <w:tc>
          <w:tcPr>
            <w:tcW w:type="dxa" w:w="1728"/>
          </w:tcPr>
          <w:p>
            <w:r>
              <w:t>Growth Analysis checkpoint 6</w:t>
            </w:r>
          </w:p>
        </w:tc>
        <w:tc>
          <w:tcPr>
            <w:tcW w:type="dxa" w:w="1728"/>
          </w:tcPr>
          <w:p>
            <w:r>
              <w:t>M2 + M7</w:t>
            </w:r>
          </w:p>
        </w:tc>
        <w:tc>
          <w:tcPr>
            <w:tcW w:type="dxa" w:w="1728"/>
          </w:tcPr>
          <w:p>
            <w:r>
              <w:t>covered</w:t>
            </w:r>
          </w:p>
        </w:tc>
      </w:tr>
      <w:tr>
        <w:tc>
          <w:tcPr>
            <w:tcW w:type="dxa" w:w="1728"/>
          </w:tcPr>
          <w:p>
            <w:r>
              <w:t>H07</w:t>
            </w:r>
          </w:p>
        </w:tc>
        <w:tc>
          <w:tcPr>
            <w:tcW w:type="dxa" w:w="1728"/>
          </w:tcPr>
          <w:p>
            <w:r>
              <w:t>Growth Analysis</w:t>
            </w:r>
          </w:p>
        </w:tc>
        <w:tc>
          <w:tcPr>
            <w:tcW w:type="dxa" w:w="1728"/>
          </w:tcPr>
          <w:p>
            <w:r>
              <w:t>Growth Analysis checkpoint 7</w:t>
            </w:r>
          </w:p>
        </w:tc>
        <w:tc>
          <w:tcPr>
            <w:tcW w:type="dxa" w:w="1728"/>
          </w:tcPr>
          <w:p>
            <w:r>
              <w:t>M2 + M7</w:t>
            </w:r>
          </w:p>
        </w:tc>
        <w:tc>
          <w:tcPr>
            <w:tcW w:type="dxa" w:w="1728"/>
          </w:tcPr>
          <w:p>
            <w:r>
              <w:t>covered</w:t>
            </w:r>
          </w:p>
        </w:tc>
      </w:tr>
      <w:tr>
        <w:tc>
          <w:tcPr>
            <w:tcW w:type="dxa" w:w="1728"/>
          </w:tcPr>
          <w:p>
            <w:r>
              <w:t>H08</w:t>
            </w:r>
          </w:p>
        </w:tc>
        <w:tc>
          <w:tcPr>
            <w:tcW w:type="dxa" w:w="1728"/>
          </w:tcPr>
          <w:p>
            <w:r>
              <w:t>Growth Analysis</w:t>
            </w:r>
          </w:p>
        </w:tc>
        <w:tc>
          <w:tcPr>
            <w:tcW w:type="dxa" w:w="1728"/>
          </w:tcPr>
          <w:p>
            <w:r>
              <w:t>Growth Analysis checkpoint 8</w:t>
            </w:r>
          </w:p>
        </w:tc>
        <w:tc>
          <w:tcPr>
            <w:tcW w:type="dxa" w:w="1728"/>
          </w:tcPr>
          <w:p>
            <w:r>
              <w:t>M2 + M7</w:t>
            </w:r>
          </w:p>
        </w:tc>
        <w:tc>
          <w:tcPr>
            <w:tcW w:type="dxa" w:w="1728"/>
          </w:tcPr>
          <w:p>
            <w:r>
              <w:t>covered</w:t>
            </w:r>
          </w:p>
        </w:tc>
      </w:tr>
      <w:tr>
        <w:tc>
          <w:tcPr>
            <w:tcW w:type="dxa" w:w="1728"/>
          </w:tcPr>
          <w:p>
            <w:r>
              <w:t>H09</w:t>
            </w:r>
          </w:p>
        </w:tc>
        <w:tc>
          <w:tcPr>
            <w:tcW w:type="dxa" w:w="1728"/>
          </w:tcPr>
          <w:p>
            <w:r>
              <w:t>Growth Analysis</w:t>
            </w:r>
          </w:p>
        </w:tc>
        <w:tc>
          <w:tcPr>
            <w:tcW w:type="dxa" w:w="1728"/>
          </w:tcPr>
          <w:p>
            <w:r>
              <w:t>Growth Analysis checkpoint 9</w:t>
            </w:r>
          </w:p>
        </w:tc>
        <w:tc>
          <w:tcPr>
            <w:tcW w:type="dxa" w:w="1728"/>
          </w:tcPr>
          <w:p>
            <w:r>
              <w:t>M2 + M7</w:t>
            </w:r>
          </w:p>
        </w:tc>
        <w:tc>
          <w:tcPr>
            <w:tcW w:type="dxa" w:w="1728"/>
          </w:tcPr>
          <w:p>
            <w:r>
              <w:t>covered</w:t>
            </w:r>
          </w:p>
        </w:tc>
      </w:tr>
      <w:tr>
        <w:tc>
          <w:tcPr>
            <w:tcW w:type="dxa" w:w="1728"/>
          </w:tcPr>
          <w:p>
            <w:r>
              <w:t>H10</w:t>
            </w:r>
          </w:p>
        </w:tc>
        <w:tc>
          <w:tcPr>
            <w:tcW w:type="dxa" w:w="1728"/>
          </w:tcPr>
          <w:p>
            <w:r>
              <w:t>Growth Analysis</w:t>
            </w:r>
          </w:p>
        </w:tc>
        <w:tc>
          <w:tcPr>
            <w:tcW w:type="dxa" w:w="1728"/>
          </w:tcPr>
          <w:p>
            <w:r>
              <w:t>Growth Analysis checkpoint 10</w:t>
            </w:r>
          </w:p>
        </w:tc>
        <w:tc>
          <w:tcPr>
            <w:tcW w:type="dxa" w:w="1728"/>
          </w:tcPr>
          <w:p>
            <w:r>
              <w:t>M2 + M7</w:t>
            </w:r>
          </w:p>
        </w:tc>
        <w:tc>
          <w:tcPr>
            <w:tcW w:type="dxa" w:w="1728"/>
          </w:tcPr>
          <w:p>
            <w:r>
              <w:t>covered</w:t>
            </w:r>
          </w:p>
        </w:tc>
      </w:tr>
      <w:tr>
        <w:tc>
          <w:tcPr>
            <w:tcW w:type="dxa" w:w="1728"/>
          </w:tcPr>
          <w:p>
            <w:r>
              <w:t>H11</w:t>
            </w:r>
          </w:p>
        </w:tc>
        <w:tc>
          <w:tcPr>
            <w:tcW w:type="dxa" w:w="1728"/>
          </w:tcPr>
          <w:p>
            <w:r>
              <w:t>Growth Analysis</w:t>
            </w:r>
          </w:p>
        </w:tc>
        <w:tc>
          <w:tcPr>
            <w:tcW w:type="dxa" w:w="1728"/>
          </w:tcPr>
          <w:p>
            <w:r>
              <w:t>Growth Analysis checkpoint 11</w:t>
            </w:r>
          </w:p>
        </w:tc>
        <w:tc>
          <w:tcPr>
            <w:tcW w:type="dxa" w:w="1728"/>
          </w:tcPr>
          <w:p>
            <w:r>
              <w:t>M2 + M7</w:t>
            </w:r>
          </w:p>
        </w:tc>
        <w:tc>
          <w:tcPr>
            <w:tcW w:type="dxa" w:w="1728"/>
          </w:tcPr>
          <w:p>
            <w:r>
              <w:t>covered</w:t>
            </w:r>
          </w:p>
        </w:tc>
      </w:tr>
      <w:tr>
        <w:tc>
          <w:tcPr>
            <w:tcW w:type="dxa" w:w="1728"/>
          </w:tcPr>
          <w:p>
            <w:r>
              <w:t>I01</w:t>
            </w:r>
          </w:p>
        </w:tc>
        <w:tc>
          <w:tcPr>
            <w:tcW w:type="dxa" w:w="1728"/>
          </w:tcPr>
          <w:p>
            <w:r>
              <w:t>Technical Analysis</w:t>
            </w:r>
          </w:p>
        </w:tc>
        <w:tc>
          <w:tcPr>
            <w:tcW w:type="dxa" w:w="1728"/>
          </w:tcPr>
          <w:p>
            <w:r>
              <w:t>Technical Analysis checkpoint 1</w:t>
            </w:r>
          </w:p>
        </w:tc>
        <w:tc>
          <w:tcPr>
            <w:tcW w:type="dxa" w:w="1728"/>
          </w:tcPr>
          <w:p>
            <w:r>
              <w:t>M5</w:t>
            </w:r>
          </w:p>
        </w:tc>
        <w:tc>
          <w:tcPr>
            <w:tcW w:type="dxa" w:w="1728"/>
          </w:tcPr>
          <w:p>
            <w:r>
              <w:t>covered</w:t>
            </w:r>
          </w:p>
        </w:tc>
      </w:tr>
      <w:tr>
        <w:tc>
          <w:tcPr>
            <w:tcW w:type="dxa" w:w="1728"/>
          </w:tcPr>
          <w:p>
            <w:r>
              <w:t>I02</w:t>
            </w:r>
          </w:p>
        </w:tc>
        <w:tc>
          <w:tcPr>
            <w:tcW w:type="dxa" w:w="1728"/>
          </w:tcPr>
          <w:p>
            <w:r>
              <w:t>Technical Analysis</w:t>
            </w:r>
          </w:p>
        </w:tc>
        <w:tc>
          <w:tcPr>
            <w:tcW w:type="dxa" w:w="1728"/>
          </w:tcPr>
          <w:p>
            <w:r>
              <w:t>Technical Analysis checkpoint 2</w:t>
            </w:r>
          </w:p>
        </w:tc>
        <w:tc>
          <w:tcPr>
            <w:tcW w:type="dxa" w:w="1728"/>
          </w:tcPr>
          <w:p>
            <w:r>
              <w:t>M5</w:t>
            </w:r>
          </w:p>
        </w:tc>
        <w:tc>
          <w:tcPr>
            <w:tcW w:type="dxa" w:w="1728"/>
          </w:tcPr>
          <w:p>
            <w:r>
              <w:t>covered</w:t>
            </w:r>
          </w:p>
        </w:tc>
      </w:tr>
      <w:tr>
        <w:tc>
          <w:tcPr>
            <w:tcW w:type="dxa" w:w="1728"/>
          </w:tcPr>
          <w:p>
            <w:r>
              <w:t>I03</w:t>
            </w:r>
          </w:p>
        </w:tc>
        <w:tc>
          <w:tcPr>
            <w:tcW w:type="dxa" w:w="1728"/>
          </w:tcPr>
          <w:p>
            <w:r>
              <w:t>Technical Analysis</w:t>
            </w:r>
          </w:p>
        </w:tc>
        <w:tc>
          <w:tcPr>
            <w:tcW w:type="dxa" w:w="1728"/>
          </w:tcPr>
          <w:p>
            <w:r>
              <w:t>Technical Analysis checkpoint 3</w:t>
            </w:r>
          </w:p>
        </w:tc>
        <w:tc>
          <w:tcPr>
            <w:tcW w:type="dxa" w:w="1728"/>
          </w:tcPr>
          <w:p>
            <w:r>
              <w:t>M5</w:t>
            </w:r>
          </w:p>
        </w:tc>
        <w:tc>
          <w:tcPr>
            <w:tcW w:type="dxa" w:w="1728"/>
          </w:tcPr>
          <w:p>
            <w:r>
              <w:t>covered</w:t>
            </w:r>
          </w:p>
        </w:tc>
      </w:tr>
      <w:tr>
        <w:tc>
          <w:tcPr>
            <w:tcW w:type="dxa" w:w="1728"/>
          </w:tcPr>
          <w:p>
            <w:r>
              <w:t>I04</w:t>
            </w:r>
          </w:p>
        </w:tc>
        <w:tc>
          <w:tcPr>
            <w:tcW w:type="dxa" w:w="1728"/>
          </w:tcPr>
          <w:p>
            <w:r>
              <w:t>Technical Analysis</w:t>
            </w:r>
          </w:p>
        </w:tc>
        <w:tc>
          <w:tcPr>
            <w:tcW w:type="dxa" w:w="1728"/>
          </w:tcPr>
          <w:p>
            <w:r>
              <w:t>Technical Analysis checkpoint 4</w:t>
            </w:r>
          </w:p>
        </w:tc>
        <w:tc>
          <w:tcPr>
            <w:tcW w:type="dxa" w:w="1728"/>
          </w:tcPr>
          <w:p>
            <w:r>
              <w:t>M5</w:t>
            </w:r>
          </w:p>
        </w:tc>
        <w:tc>
          <w:tcPr>
            <w:tcW w:type="dxa" w:w="1728"/>
          </w:tcPr>
          <w:p>
            <w:r>
              <w:t>covered</w:t>
            </w:r>
          </w:p>
        </w:tc>
      </w:tr>
      <w:tr>
        <w:tc>
          <w:tcPr>
            <w:tcW w:type="dxa" w:w="1728"/>
          </w:tcPr>
          <w:p>
            <w:r>
              <w:t>I05</w:t>
            </w:r>
          </w:p>
        </w:tc>
        <w:tc>
          <w:tcPr>
            <w:tcW w:type="dxa" w:w="1728"/>
          </w:tcPr>
          <w:p>
            <w:r>
              <w:t>Technical Analysis</w:t>
            </w:r>
          </w:p>
        </w:tc>
        <w:tc>
          <w:tcPr>
            <w:tcW w:type="dxa" w:w="1728"/>
          </w:tcPr>
          <w:p>
            <w:r>
              <w:t>Technical Analysis checkpoint 5</w:t>
            </w:r>
          </w:p>
        </w:tc>
        <w:tc>
          <w:tcPr>
            <w:tcW w:type="dxa" w:w="1728"/>
          </w:tcPr>
          <w:p>
            <w:r>
              <w:t>M5</w:t>
            </w:r>
          </w:p>
        </w:tc>
        <w:tc>
          <w:tcPr>
            <w:tcW w:type="dxa" w:w="1728"/>
          </w:tcPr>
          <w:p>
            <w:r>
              <w:t>covered</w:t>
            </w:r>
          </w:p>
        </w:tc>
      </w:tr>
      <w:tr>
        <w:tc>
          <w:tcPr>
            <w:tcW w:type="dxa" w:w="1728"/>
          </w:tcPr>
          <w:p>
            <w:r>
              <w:t>I06</w:t>
            </w:r>
          </w:p>
        </w:tc>
        <w:tc>
          <w:tcPr>
            <w:tcW w:type="dxa" w:w="1728"/>
          </w:tcPr>
          <w:p>
            <w:r>
              <w:t>Technical Analysis</w:t>
            </w:r>
          </w:p>
        </w:tc>
        <w:tc>
          <w:tcPr>
            <w:tcW w:type="dxa" w:w="1728"/>
          </w:tcPr>
          <w:p>
            <w:r>
              <w:t>Technical Analysis checkpoint 6</w:t>
            </w:r>
          </w:p>
        </w:tc>
        <w:tc>
          <w:tcPr>
            <w:tcW w:type="dxa" w:w="1728"/>
          </w:tcPr>
          <w:p>
            <w:r>
              <w:t>M5</w:t>
            </w:r>
          </w:p>
        </w:tc>
        <w:tc>
          <w:tcPr>
            <w:tcW w:type="dxa" w:w="1728"/>
          </w:tcPr>
          <w:p>
            <w:r>
              <w:t>covered</w:t>
            </w:r>
          </w:p>
        </w:tc>
      </w:tr>
      <w:tr>
        <w:tc>
          <w:tcPr>
            <w:tcW w:type="dxa" w:w="1728"/>
          </w:tcPr>
          <w:p>
            <w:r>
              <w:t>I07</w:t>
            </w:r>
          </w:p>
        </w:tc>
        <w:tc>
          <w:tcPr>
            <w:tcW w:type="dxa" w:w="1728"/>
          </w:tcPr>
          <w:p>
            <w:r>
              <w:t>Technical Analysis</w:t>
            </w:r>
          </w:p>
        </w:tc>
        <w:tc>
          <w:tcPr>
            <w:tcW w:type="dxa" w:w="1728"/>
          </w:tcPr>
          <w:p>
            <w:r>
              <w:t>Technical Analysis checkpoint 7</w:t>
            </w:r>
          </w:p>
        </w:tc>
        <w:tc>
          <w:tcPr>
            <w:tcW w:type="dxa" w:w="1728"/>
          </w:tcPr>
          <w:p>
            <w:r>
              <w:t>M5</w:t>
            </w:r>
          </w:p>
        </w:tc>
        <w:tc>
          <w:tcPr>
            <w:tcW w:type="dxa" w:w="1728"/>
          </w:tcPr>
          <w:p>
            <w:r>
              <w:t>covered</w:t>
            </w:r>
          </w:p>
        </w:tc>
      </w:tr>
      <w:tr>
        <w:tc>
          <w:tcPr>
            <w:tcW w:type="dxa" w:w="1728"/>
          </w:tcPr>
          <w:p>
            <w:r>
              <w:t>I08</w:t>
            </w:r>
          </w:p>
        </w:tc>
        <w:tc>
          <w:tcPr>
            <w:tcW w:type="dxa" w:w="1728"/>
          </w:tcPr>
          <w:p>
            <w:r>
              <w:t>Technical Analysis</w:t>
            </w:r>
          </w:p>
        </w:tc>
        <w:tc>
          <w:tcPr>
            <w:tcW w:type="dxa" w:w="1728"/>
          </w:tcPr>
          <w:p>
            <w:r>
              <w:t>Technical Analysis checkpoint 8</w:t>
            </w:r>
          </w:p>
        </w:tc>
        <w:tc>
          <w:tcPr>
            <w:tcW w:type="dxa" w:w="1728"/>
          </w:tcPr>
          <w:p>
            <w:r>
              <w:t>M5</w:t>
            </w:r>
          </w:p>
        </w:tc>
        <w:tc>
          <w:tcPr>
            <w:tcW w:type="dxa" w:w="1728"/>
          </w:tcPr>
          <w:p>
            <w:r>
              <w:t>covered</w:t>
            </w:r>
          </w:p>
        </w:tc>
      </w:tr>
      <w:tr>
        <w:tc>
          <w:tcPr>
            <w:tcW w:type="dxa" w:w="1728"/>
          </w:tcPr>
          <w:p>
            <w:r>
              <w:t>I09</w:t>
            </w:r>
          </w:p>
        </w:tc>
        <w:tc>
          <w:tcPr>
            <w:tcW w:type="dxa" w:w="1728"/>
          </w:tcPr>
          <w:p>
            <w:r>
              <w:t>Technical Analysis</w:t>
            </w:r>
          </w:p>
        </w:tc>
        <w:tc>
          <w:tcPr>
            <w:tcW w:type="dxa" w:w="1728"/>
          </w:tcPr>
          <w:p>
            <w:r>
              <w:t>Technical Analysis checkpoint 9</w:t>
            </w:r>
          </w:p>
        </w:tc>
        <w:tc>
          <w:tcPr>
            <w:tcW w:type="dxa" w:w="1728"/>
          </w:tcPr>
          <w:p>
            <w:r>
              <w:t>M5</w:t>
            </w:r>
          </w:p>
        </w:tc>
        <w:tc>
          <w:tcPr>
            <w:tcW w:type="dxa" w:w="1728"/>
          </w:tcPr>
          <w:p>
            <w:r>
              <w:t>covered</w:t>
            </w:r>
          </w:p>
        </w:tc>
      </w:tr>
      <w:tr>
        <w:tc>
          <w:tcPr>
            <w:tcW w:type="dxa" w:w="1728"/>
          </w:tcPr>
          <w:p>
            <w:r>
              <w:t>I10</w:t>
            </w:r>
          </w:p>
        </w:tc>
        <w:tc>
          <w:tcPr>
            <w:tcW w:type="dxa" w:w="1728"/>
          </w:tcPr>
          <w:p>
            <w:r>
              <w:t>Technical Analysis</w:t>
            </w:r>
          </w:p>
        </w:tc>
        <w:tc>
          <w:tcPr>
            <w:tcW w:type="dxa" w:w="1728"/>
          </w:tcPr>
          <w:p>
            <w:r>
              <w:t>Technical Analysis checkpoint 10</w:t>
            </w:r>
          </w:p>
        </w:tc>
        <w:tc>
          <w:tcPr>
            <w:tcW w:type="dxa" w:w="1728"/>
          </w:tcPr>
          <w:p>
            <w:r>
              <w:t>M5</w:t>
            </w:r>
          </w:p>
        </w:tc>
        <w:tc>
          <w:tcPr>
            <w:tcW w:type="dxa" w:w="1728"/>
          </w:tcPr>
          <w:p>
            <w:r>
              <w:t>covered</w:t>
            </w:r>
          </w:p>
        </w:tc>
      </w:tr>
      <w:tr>
        <w:tc>
          <w:tcPr>
            <w:tcW w:type="dxa" w:w="1728"/>
          </w:tcPr>
          <w:p>
            <w:r>
              <w:t>I11</w:t>
            </w:r>
          </w:p>
        </w:tc>
        <w:tc>
          <w:tcPr>
            <w:tcW w:type="dxa" w:w="1728"/>
          </w:tcPr>
          <w:p>
            <w:r>
              <w:t>Technical Analysis</w:t>
            </w:r>
          </w:p>
        </w:tc>
        <w:tc>
          <w:tcPr>
            <w:tcW w:type="dxa" w:w="1728"/>
          </w:tcPr>
          <w:p>
            <w:r>
              <w:t>Technical Analysis checkpoint 11</w:t>
            </w:r>
          </w:p>
        </w:tc>
        <w:tc>
          <w:tcPr>
            <w:tcW w:type="dxa" w:w="1728"/>
          </w:tcPr>
          <w:p>
            <w:r>
              <w:t>M5</w:t>
            </w:r>
          </w:p>
        </w:tc>
        <w:tc>
          <w:tcPr>
            <w:tcW w:type="dxa" w:w="1728"/>
          </w:tcPr>
          <w:p>
            <w:r>
              <w:t>covered</w:t>
            </w:r>
          </w:p>
        </w:tc>
      </w:tr>
      <w:tr>
        <w:tc>
          <w:tcPr>
            <w:tcW w:type="dxa" w:w="1728"/>
          </w:tcPr>
          <w:p>
            <w:r>
              <w:t>I12</w:t>
            </w:r>
          </w:p>
        </w:tc>
        <w:tc>
          <w:tcPr>
            <w:tcW w:type="dxa" w:w="1728"/>
          </w:tcPr>
          <w:p>
            <w:r>
              <w:t>Technical Analysis</w:t>
            </w:r>
          </w:p>
        </w:tc>
        <w:tc>
          <w:tcPr>
            <w:tcW w:type="dxa" w:w="1728"/>
          </w:tcPr>
          <w:p>
            <w:r>
              <w:t>Technical Analysis checkpoint 12</w:t>
            </w:r>
          </w:p>
        </w:tc>
        <w:tc>
          <w:tcPr>
            <w:tcW w:type="dxa" w:w="1728"/>
          </w:tcPr>
          <w:p>
            <w:r>
              <w:t>M5</w:t>
            </w:r>
          </w:p>
        </w:tc>
        <w:tc>
          <w:tcPr>
            <w:tcW w:type="dxa" w:w="1728"/>
          </w:tcPr>
          <w:p>
            <w:r>
              <w:t>covered</w:t>
            </w:r>
          </w:p>
        </w:tc>
      </w:tr>
      <w:tr>
        <w:tc>
          <w:tcPr>
            <w:tcW w:type="dxa" w:w="1728"/>
          </w:tcPr>
          <w:p>
            <w:r>
              <w:t>I13</w:t>
            </w:r>
          </w:p>
        </w:tc>
        <w:tc>
          <w:tcPr>
            <w:tcW w:type="dxa" w:w="1728"/>
          </w:tcPr>
          <w:p>
            <w:r>
              <w:t>Technical Analysis</w:t>
            </w:r>
          </w:p>
        </w:tc>
        <w:tc>
          <w:tcPr>
            <w:tcW w:type="dxa" w:w="1728"/>
          </w:tcPr>
          <w:p>
            <w:r>
              <w:t>Technical Analysis checkpoint 13</w:t>
            </w:r>
          </w:p>
        </w:tc>
        <w:tc>
          <w:tcPr>
            <w:tcW w:type="dxa" w:w="1728"/>
          </w:tcPr>
          <w:p>
            <w:r>
              <w:t>M5</w:t>
            </w:r>
          </w:p>
        </w:tc>
        <w:tc>
          <w:tcPr>
            <w:tcW w:type="dxa" w:w="1728"/>
          </w:tcPr>
          <w:p>
            <w:r>
              <w:t>covered</w:t>
            </w:r>
          </w:p>
        </w:tc>
      </w:tr>
      <w:tr>
        <w:tc>
          <w:tcPr>
            <w:tcW w:type="dxa" w:w="1728"/>
          </w:tcPr>
          <w:p>
            <w:r>
              <w:t>I14</w:t>
            </w:r>
          </w:p>
        </w:tc>
        <w:tc>
          <w:tcPr>
            <w:tcW w:type="dxa" w:w="1728"/>
          </w:tcPr>
          <w:p>
            <w:r>
              <w:t>Technical Analysis</w:t>
            </w:r>
          </w:p>
        </w:tc>
        <w:tc>
          <w:tcPr>
            <w:tcW w:type="dxa" w:w="1728"/>
          </w:tcPr>
          <w:p>
            <w:r>
              <w:t>Technical Analysis checkpoint 14</w:t>
            </w:r>
          </w:p>
        </w:tc>
        <w:tc>
          <w:tcPr>
            <w:tcW w:type="dxa" w:w="1728"/>
          </w:tcPr>
          <w:p>
            <w:r>
              <w:t>M5</w:t>
            </w:r>
          </w:p>
        </w:tc>
        <w:tc>
          <w:tcPr>
            <w:tcW w:type="dxa" w:w="1728"/>
          </w:tcPr>
          <w:p>
            <w:r>
              <w:t>covered</w:t>
            </w:r>
          </w:p>
        </w:tc>
      </w:tr>
      <w:tr>
        <w:tc>
          <w:tcPr>
            <w:tcW w:type="dxa" w:w="1728"/>
          </w:tcPr>
          <w:p>
            <w:r>
              <w:t>I15</w:t>
            </w:r>
          </w:p>
        </w:tc>
        <w:tc>
          <w:tcPr>
            <w:tcW w:type="dxa" w:w="1728"/>
          </w:tcPr>
          <w:p>
            <w:r>
              <w:t>Technical Analysis</w:t>
            </w:r>
          </w:p>
        </w:tc>
        <w:tc>
          <w:tcPr>
            <w:tcW w:type="dxa" w:w="1728"/>
          </w:tcPr>
          <w:p>
            <w:r>
              <w:t>Technical Analysis checkpoint 15</w:t>
            </w:r>
          </w:p>
        </w:tc>
        <w:tc>
          <w:tcPr>
            <w:tcW w:type="dxa" w:w="1728"/>
          </w:tcPr>
          <w:p>
            <w:r>
              <w:t>M5</w:t>
            </w:r>
          </w:p>
        </w:tc>
        <w:tc>
          <w:tcPr>
            <w:tcW w:type="dxa" w:w="1728"/>
          </w:tcPr>
          <w:p>
            <w:r>
              <w:t>covered</w:t>
            </w:r>
          </w:p>
        </w:tc>
      </w:tr>
      <w:tr>
        <w:tc>
          <w:tcPr>
            <w:tcW w:type="dxa" w:w="1728"/>
          </w:tcPr>
          <w:p>
            <w:r>
              <w:t>I16</w:t>
            </w:r>
          </w:p>
        </w:tc>
        <w:tc>
          <w:tcPr>
            <w:tcW w:type="dxa" w:w="1728"/>
          </w:tcPr>
          <w:p>
            <w:r>
              <w:t>Technical Analysis</w:t>
            </w:r>
          </w:p>
        </w:tc>
        <w:tc>
          <w:tcPr>
            <w:tcW w:type="dxa" w:w="1728"/>
          </w:tcPr>
          <w:p>
            <w:r>
              <w:t>Technical Analysis checkpoint 16</w:t>
            </w:r>
          </w:p>
        </w:tc>
        <w:tc>
          <w:tcPr>
            <w:tcW w:type="dxa" w:w="1728"/>
          </w:tcPr>
          <w:p>
            <w:r>
              <w:t>M5</w:t>
            </w:r>
          </w:p>
        </w:tc>
        <w:tc>
          <w:tcPr>
            <w:tcW w:type="dxa" w:w="1728"/>
          </w:tcPr>
          <w:p>
            <w:r>
              <w:t>covered</w:t>
            </w:r>
          </w:p>
        </w:tc>
      </w:tr>
      <w:tr>
        <w:tc>
          <w:tcPr>
            <w:tcW w:type="dxa" w:w="1728"/>
          </w:tcPr>
          <w:p>
            <w:r>
              <w:t>I17</w:t>
            </w:r>
          </w:p>
        </w:tc>
        <w:tc>
          <w:tcPr>
            <w:tcW w:type="dxa" w:w="1728"/>
          </w:tcPr>
          <w:p>
            <w:r>
              <w:t>Technical Analysis</w:t>
            </w:r>
          </w:p>
        </w:tc>
        <w:tc>
          <w:tcPr>
            <w:tcW w:type="dxa" w:w="1728"/>
          </w:tcPr>
          <w:p>
            <w:r>
              <w:t>Technical Analysis checkpoint 17</w:t>
            </w:r>
          </w:p>
        </w:tc>
        <w:tc>
          <w:tcPr>
            <w:tcW w:type="dxa" w:w="1728"/>
          </w:tcPr>
          <w:p>
            <w:r>
              <w:t>M5</w:t>
            </w:r>
          </w:p>
        </w:tc>
        <w:tc>
          <w:tcPr>
            <w:tcW w:type="dxa" w:w="1728"/>
          </w:tcPr>
          <w:p>
            <w:r>
              <w:t>covered</w:t>
            </w:r>
          </w:p>
        </w:tc>
      </w:tr>
      <w:tr>
        <w:tc>
          <w:tcPr>
            <w:tcW w:type="dxa" w:w="1728"/>
          </w:tcPr>
          <w:p>
            <w:r>
              <w:t>I18</w:t>
            </w:r>
          </w:p>
        </w:tc>
        <w:tc>
          <w:tcPr>
            <w:tcW w:type="dxa" w:w="1728"/>
          </w:tcPr>
          <w:p>
            <w:r>
              <w:t>Technical Analysis</w:t>
            </w:r>
          </w:p>
        </w:tc>
        <w:tc>
          <w:tcPr>
            <w:tcW w:type="dxa" w:w="1728"/>
          </w:tcPr>
          <w:p>
            <w:r>
              <w:t>Technical Analysis checkpoint 18</w:t>
            </w:r>
          </w:p>
        </w:tc>
        <w:tc>
          <w:tcPr>
            <w:tcW w:type="dxa" w:w="1728"/>
          </w:tcPr>
          <w:p>
            <w:r>
              <w:t>M5</w:t>
            </w:r>
          </w:p>
        </w:tc>
        <w:tc>
          <w:tcPr>
            <w:tcW w:type="dxa" w:w="1728"/>
          </w:tcPr>
          <w:p>
            <w:r>
              <w:t>covered</w:t>
            </w:r>
          </w:p>
        </w:tc>
      </w:tr>
      <w:tr>
        <w:tc>
          <w:tcPr>
            <w:tcW w:type="dxa" w:w="1728"/>
          </w:tcPr>
          <w:p>
            <w:r>
              <w:t>I19</w:t>
            </w:r>
          </w:p>
        </w:tc>
        <w:tc>
          <w:tcPr>
            <w:tcW w:type="dxa" w:w="1728"/>
          </w:tcPr>
          <w:p>
            <w:r>
              <w:t>Technical Analysis</w:t>
            </w:r>
          </w:p>
        </w:tc>
        <w:tc>
          <w:tcPr>
            <w:tcW w:type="dxa" w:w="1728"/>
          </w:tcPr>
          <w:p>
            <w:r>
              <w:t>Technical Analysis checkpoint 19</w:t>
            </w:r>
          </w:p>
        </w:tc>
        <w:tc>
          <w:tcPr>
            <w:tcW w:type="dxa" w:w="1728"/>
          </w:tcPr>
          <w:p>
            <w:r>
              <w:t>M5</w:t>
            </w:r>
          </w:p>
        </w:tc>
        <w:tc>
          <w:tcPr>
            <w:tcW w:type="dxa" w:w="1728"/>
          </w:tcPr>
          <w:p>
            <w:r>
              <w:t>covered</w:t>
            </w:r>
          </w:p>
        </w:tc>
      </w:tr>
      <w:tr>
        <w:tc>
          <w:tcPr>
            <w:tcW w:type="dxa" w:w="1728"/>
          </w:tcPr>
          <w:p>
            <w:r>
              <w:t>I20</w:t>
            </w:r>
          </w:p>
        </w:tc>
        <w:tc>
          <w:tcPr>
            <w:tcW w:type="dxa" w:w="1728"/>
          </w:tcPr>
          <w:p>
            <w:r>
              <w:t>Technical Analysis</w:t>
            </w:r>
          </w:p>
        </w:tc>
        <w:tc>
          <w:tcPr>
            <w:tcW w:type="dxa" w:w="1728"/>
          </w:tcPr>
          <w:p>
            <w:r>
              <w:t>Technical Analysis checkpoint 20</w:t>
            </w:r>
          </w:p>
        </w:tc>
        <w:tc>
          <w:tcPr>
            <w:tcW w:type="dxa" w:w="1728"/>
          </w:tcPr>
          <w:p>
            <w:r>
              <w:t>M5</w:t>
            </w:r>
          </w:p>
        </w:tc>
        <w:tc>
          <w:tcPr>
            <w:tcW w:type="dxa" w:w="1728"/>
          </w:tcPr>
          <w:p>
            <w:r>
              <w:t>covered</w:t>
            </w:r>
          </w:p>
        </w:tc>
      </w:tr>
      <w:tr>
        <w:tc>
          <w:tcPr>
            <w:tcW w:type="dxa" w:w="1728"/>
          </w:tcPr>
          <w:p>
            <w:r>
              <w:t>I21</w:t>
            </w:r>
          </w:p>
        </w:tc>
        <w:tc>
          <w:tcPr>
            <w:tcW w:type="dxa" w:w="1728"/>
          </w:tcPr>
          <w:p>
            <w:r>
              <w:t>Technical Analysis</w:t>
            </w:r>
          </w:p>
        </w:tc>
        <w:tc>
          <w:tcPr>
            <w:tcW w:type="dxa" w:w="1728"/>
          </w:tcPr>
          <w:p>
            <w:r>
              <w:t>Technical Analysis checkpoint 21</w:t>
            </w:r>
          </w:p>
        </w:tc>
        <w:tc>
          <w:tcPr>
            <w:tcW w:type="dxa" w:w="1728"/>
          </w:tcPr>
          <w:p>
            <w:r>
              <w:t>M5</w:t>
            </w:r>
          </w:p>
        </w:tc>
        <w:tc>
          <w:tcPr>
            <w:tcW w:type="dxa" w:w="1728"/>
          </w:tcPr>
          <w:p>
            <w:r>
              <w:t>covered</w:t>
            </w:r>
          </w:p>
        </w:tc>
      </w:tr>
      <w:tr>
        <w:tc>
          <w:tcPr>
            <w:tcW w:type="dxa" w:w="1728"/>
          </w:tcPr>
          <w:p>
            <w:r>
              <w:t>I22</w:t>
            </w:r>
          </w:p>
        </w:tc>
        <w:tc>
          <w:tcPr>
            <w:tcW w:type="dxa" w:w="1728"/>
          </w:tcPr>
          <w:p>
            <w:r>
              <w:t>Technical Analysis</w:t>
            </w:r>
          </w:p>
        </w:tc>
        <w:tc>
          <w:tcPr>
            <w:tcW w:type="dxa" w:w="1728"/>
          </w:tcPr>
          <w:p>
            <w:r>
              <w:t>Technical Analysis checkpoint 22</w:t>
            </w:r>
          </w:p>
        </w:tc>
        <w:tc>
          <w:tcPr>
            <w:tcW w:type="dxa" w:w="1728"/>
          </w:tcPr>
          <w:p>
            <w:r>
              <w:t>M5</w:t>
            </w:r>
          </w:p>
        </w:tc>
        <w:tc>
          <w:tcPr>
            <w:tcW w:type="dxa" w:w="1728"/>
          </w:tcPr>
          <w:p>
            <w:r>
              <w:t>covered</w:t>
            </w:r>
          </w:p>
        </w:tc>
      </w:tr>
      <w:tr>
        <w:tc>
          <w:tcPr>
            <w:tcW w:type="dxa" w:w="1728"/>
          </w:tcPr>
          <w:p>
            <w:r>
              <w:t>I23</w:t>
            </w:r>
          </w:p>
        </w:tc>
        <w:tc>
          <w:tcPr>
            <w:tcW w:type="dxa" w:w="1728"/>
          </w:tcPr>
          <w:p>
            <w:r>
              <w:t>Technical Analysis</w:t>
            </w:r>
          </w:p>
        </w:tc>
        <w:tc>
          <w:tcPr>
            <w:tcW w:type="dxa" w:w="1728"/>
          </w:tcPr>
          <w:p>
            <w:r>
              <w:t>Technical Analysis checkpoint 23</w:t>
            </w:r>
          </w:p>
        </w:tc>
        <w:tc>
          <w:tcPr>
            <w:tcW w:type="dxa" w:w="1728"/>
          </w:tcPr>
          <w:p>
            <w:r>
              <w:t>M5</w:t>
            </w:r>
          </w:p>
        </w:tc>
        <w:tc>
          <w:tcPr>
            <w:tcW w:type="dxa" w:w="1728"/>
          </w:tcPr>
          <w:p>
            <w:r>
              <w:t>covered</w:t>
            </w:r>
          </w:p>
        </w:tc>
      </w:tr>
      <w:tr>
        <w:tc>
          <w:tcPr>
            <w:tcW w:type="dxa" w:w="1728"/>
          </w:tcPr>
          <w:p>
            <w:r>
              <w:t>I24</w:t>
            </w:r>
          </w:p>
        </w:tc>
        <w:tc>
          <w:tcPr>
            <w:tcW w:type="dxa" w:w="1728"/>
          </w:tcPr>
          <w:p>
            <w:r>
              <w:t>Technical Analysis</w:t>
            </w:r>
          </w:p>
        </w:tc>
        <w:tc>
          <w:tcPr>
            <w:tcW w:type="dxa" w:w="1728"/>
          </w:tcPr>
          <w:p>
            <w:r>
              <w:t>Technical Analysis checkpoint 24</w:t>
            </w:r>
          </w:p>
        </w:tc>
        <w:tc>
          <w:tcPr>
            <w:tcW w:type="dxa" w:w="1728"/>
          </w:tcPr>
          <w:p>
            <w:r>
              <w:t>M5</w:t>
            </w:r>
          </w:p>
        </w:tc>
        <w:tc>
          <w:tcPr>
            <w:tcW w:type="dxa" w:w="1728"/>
          </w:tcPr>
          <w:p>
            <w:r>
              <w:t>covered</w:t>
            </w:r>
          </w:p>
        </w:tc>
      </w:tr>
      <w:tr>
        <w:tc>
          <w:tcPr>
            <w:tcW w:type="dxa" w:w="1728"/>
          </w:tcPr>
          <w:p>
            <w:r>
              <w:t>I25</w:t>
            </w:r>
          </w:p>
        </w:tc>
        <w:tc>
          <w:tcPr>
            <w:tcW w:type="dxa" w:w="1728"/>
          </w:tcPr>
          <w:p>
            <w:r>
              <w:t>Technical Analysis</w:t>
            </w:r>
          </w:p>
        </w:tc>
        <w:tc>
          <w:tcPr>
            <w:tcW w:type="dxa" w:w="1728"/>
          </w:tcPr>
          <w:p>
            <w:r>
              <w:t>Technical Analysis checkpoint 25</w:t>
            </w:r>
          </w:p>
        </w:tc>
        <w:tc>
          <w:tcPr>
            <w:tcW w:type="dxa" w:w="1728"/>
          </w:tcPr>
          <w:p>
            <w:r>
              <w:t>M5</w:t>
            </w:r>
          </w:p>
        </w:tc>
        <w:tc>
          <w:tcPr>
            <w:tcW w:type="dxa" w:w="1728"/>
          </w:tcPr>
          <w:p>
            <w:r>
              <w:t>covered</w:t>
            </w:r>
          </w:p>
        </w:tc>
      </w:tr>
      <w:tr>
        <w:tc>
          <w:tcPr>
            <w:tcW w:type="dxa" w:w="1728"/>
          </w:tcPr>
          <w:p>
            <w:r>
              <w:t>I26</w:t>
            </w:r>
          </w:p>
        </w:tc>
        <w:tc>
          <w:tcPr>
            <w:tcW w:type="dxa" w:w="1728"/>
          </w:tcPr>
          <w:p>
            <w:r>
              <w:t>Technical Analysis</w:t>
            </w:r>
          </w:p>
        </w:tc>
        <w:tc>
          <w:tcPr>
            <w:tcW w:type="dxa" w:w="1728"/>
          </w:tcPr>
          <w:p>
            <w:r>
              <w:t>Technical Analysis checkpoint 26</w:t>
            </w:r>
          </w:p>
        </w:tc>
        <w:tc>
          <w:tcPr>
            <w:tcW w:type="dxa" w:w="1728"/>
          </w:tcPr>
          <w:p>
            <w:r>
              <w:t>M5</w:t>
            </w:r>
          </w:p>
        </w:tc>
        <w:tc>
          <w:tcPr>
            <w:tcW w:type="dxa" w:w="1728"/>
          </w:tcPr>
          <w:p>
            <w:r>
              <w:t>covered</w:t>
            </w:r>
          </w:p>
        </w:tc>
      </w:tr>
      <w:tr>
        <w:tc>
          <w:tcPr>
            <w:tcW w:type="dxa" w:w="1728"/>
          </w:tcPr>
          <w:p>
            <w:r>
              <w:t>I27</w:t>
            </w:r>
          </w:p>
        </w:tc>
        <w:tc>
          <w:tcPr>
            <w:tcW w:type="dxa" w:w="1728"/>
          </w:tcPr>
          <w:p>
            <w:r>
              <w:t>Technical Analysis</w:t>
            </w:r>
          </w:p>
        </w:tc>
        <w:tc>
          <w:tcPr>
            <w:tcW w:type="dxa" w:w="1728"/>
          </w:tcPr>
          <w:p>
            <w:r>
              <w:t>Technical Analysis checkpoint 27</w:t>
            </w:r>
          </w:p>
        </w:tc>
        <w:tc>
          <w:tcPr>
            <w:tcW w:type="dxa" w:w="1728"/>
          </w:tcPr>
          <w:p>
            <w:r>
              <w:t>M5</w:t>
            </w:r>
          </w:p>
        </w:tc>
        <w:tc>
          <w:tcPr>
            <w:tcW w:type="dxa" w:w="1728"/>
          </w:tcPr>
          <w:p>
            <w:r>
              <w:t>covered</w:t>
            </w:r>
          </w:p>
        </w:tc>
      </w:tr>
      <w:tr>
        <w:tc>
          <w:tcPr>
            <w:tcW w:type="dxa" w:w="1728"/>
          </w:tcPr>
          <w:p>
            <w:r>
              <w:t>I28</w:t>
            </w:r>
          </w:p>
        </w:tc>
        <w:tc>
          <w:tcPr>
            <w:tcW w:type="dxa" w:w="1728"/>
          </w:tcPr>
          <w:p>
            <w:r>
              <w:t>Technical Analysis</w:t>
            </w:r>
          </w:p>
        </w:tc>
        <w:tc>
          <w:tcPr>
            <w:tcW w:type="dxa" w:w="1728"/>
          </w:tcPr>
          <w:p>
            <w:r>
              <w:t>Technical Analysis checkpoint 28</w:t>
            </w:r>
          </w:p>
        </w:tc>
        <w:tc>
          <w:tcPr>
            <w:tcW w:type="dxa" w:w="1728"/>
          </w:tcPr>
          <w:p>
            <w:r>
              <w:t>M5</w:t>
            </w:r>
          </w:p>
        </w:tc>
        <w:tc>
          <w:tcPr>
            <w:tcW w:type="dxa" w:w="1728"/>
          </w:tcPr>
          <w:p>
            <w:r>
              <w:t>covered</w:t>
            </w:r>
          </w:p>
        </w:tc>
      </w:tr>
      <w:tr>
        <w:tc>
          <w:tcPr>
            <w:tcW w:type="dxa" w:w="1728"/>
          </w:tcPr>
          <w:p>
            <w:r>
              <w:t>I29</w:t>
            </w:r>
          </w:p>
        </w:tc>
        <w:tc>
          <w:tcPr>
            <w:tcW w:type="dxa" w:w="1728"/>
          </w:tcPr>
          <w:p>
            <w:r>
              <w:t>Technical Analysis</w:t>
            </w:r>
          </w:p>
        </w:tc>
        <w:tc>
          <w:tcPr>
            <w:tcW w:type="dxa" w:w="1728"/>
          </w:tcPr>
          <w:p>
            <w:r>
              <w:t>Technical Analysis checkpoint 29</w:t>
            </w:r>
          </w:p>
        </w:tc>
        <w:tc>
          <w:tcPr>
            <w:tcW w:type="dxa" w:w="1728"/>
          </w:tcPr>
          <w:p>
            <w:r>
              <w:t>M5</w:t>
            </w:r>
          </w:p>
        </w:tc>
        <w:tc>
          <w:tcPr>
            <w:tcW w:type="dxa" w:w="1728"/>
          </w:tcPr>
          <w:p>
            <w:r>
              <w:t>covered</w:t>
            </w:r>
          </w:p>
        </w:tc>
      </w:tr>
      <w:tr>
        <w:tc>
          <w:tcPr>
            <w:tcW w:type="dxa" w:w="1728"/>
          </w:tcPr>
          <w:p>
            <w:r>
              <w:t>I30</w:t>
            </w:r>
          </w:p>
        </w:tc>
        <w:tc>
          <w:tcPr>
            <w:tcW w:type="dxa" w:w="1728"/>
          </w:tcPr>
          <w:p>
            <w:r>
              <w:t>Technical Analysis</w:t>
            </w:r>
          </w:p>
        </w:tc>
        <w:tc>
          <w:tcPr>
            <w:tcW w:type="dxa" w:w="1728"/>
          </w:tcPr>
          <w:p>
            <w:r>
              <w:t>Technical Analysis checkpoint 30</w:t>
            </w:r>
          </w:p>
        </w:tc>
        <w:tc>
          <w:tcPr>
            <w:tcW w:type="dxa" w:w="1728"/>
          </w:tcPr>
          <w:p>
            <w:r>
              <w:t>M5</w:t>
            </w:r>
          </w:p>
        </w:tc>
        <w:tc>
          <w:tcPr>
            <w:tcW w:type="dxa" w:w="1728"/>
          </w:tcPr>
          <w:p>
            <w:r>
              <w:t>covered</w:t>
            </w:r>
          </w:p>
        </w:tc>
      </w:tr>
      <w:tr>
        <w:tc>
          <w:tcPr>
            <w:tcW w:type="dxa" w:w="1728"/>
          </w:tcPr>
          <w:p>
            <w:r>
              <w:t>J01</w:t>
            </w:r>
          </w:p>
        </w:tc>
        <w:tc>
          <w:tcPr>
            <w:tcW w:type="dxa" w:w="1728"/>
          </w:tcPr>
          <w:p>
            <w:r>
              <w:t>Valuation</w:t>
            </w:r>
          </w:p>
        </w:tc>
        <w:tc>
          <w:tcPr>
            <w:tcW w:type="dxa" w:w="1728"/>
          </w:tcPr>
          <w:p>
            <w:r>
              <w:t>Valuation checkpoint 1</w:t>
            </w:r>
          </w:p>
        </w:tc>
        <w:tc>
          <w:tcPr>
            <w:tcW w:type="dxa" w:w="1728"/>
          </w:tcPr>
          <w:p>
            <w:r>
              <w:t>M6</w:t>
            </w:r>
          </w:p>
        </w:tc>
        <w:tc>
          <w:tcPr>
            <w:tcW w:type="dxa" w:w="1728"/>
          </w:tcPr>
          <w:p>
            <w:r>
              <w:t>covered</w:t>
            </w:r>
          </w:p>
        </w:tc>
      </w:tr>
      <w:tr>
        <w:tc>
          <w:tcPr>
            <w:tcW w:type="dxa" w:w="1728"/>
          </w:tcPr>
          <w:p>
            <w:r>
              <w:t>J02</w:t>
            </w:r>
          </w:p>
        </w:tc>
        <w:tc>
          <w:tcPr>
            <w:tcW w:type="dxa" w:w="1728"/>
          </w:tcPr>
          <w:p>
            <w:r>
              <w:t>Valuation</w:t>
            </w:r>
          </w:p>
        </w:tc>
        <w:tc>
          <w:tcPr>
            <w:tcW w:type="dxa" w:w="1728"/>
          </w:tcPr>
          <w:p>
            <w:r>
              <w:t>Valuation checkpoint 2</w:t>
            </w:r>
          </w:p>
        </w:tc>
        <w:tc>
          <w:tcPr>
            <w:tcW w:type="dxa" w:w="1728"/>
          </w:tcPr>
          <w:p>
            <w:r>
              <w:t>M6</w:t>
            </w:r>
          </w:p>
        </w:tc>
        <w:tc>
          <w:tcPr>
            <w:tcW w:type="dxa" w:w="1728"/>
          </w:tcPr>
          <w:p>
            <w:r>
              <w:t>covered</w:t>
            </w:r>
          </w:p>
        </w:tc>
      </w:tr>
      <w:tr>
        <w:tc>
          <w:tcPr>
            <w:tcW w:type="dxa" w:w="1728"/>
          </w:tcPr>
          <w:p>
            <w:r>
              <w:t>J03</w:t>
            </w:r>
          </w:p>
        </w:tc>
        <w:tc>
          <w:tcPr>
            <w:tcW w:type="dxa" w:w="1728"/>
          </w:tcPr>
          <w:p>
            <w:r>
              <w:t>Valuation</w:t>
            </w:r>
          </w:p>
        </w:tc>
        <w:tc>
          <w:tcPr>
            <w:tcW w:type="dxa" w:w="1728"/>
          </w:tcPr>
          <w:p>
            <w:r>
              <w:t>Valuation checkpoint 3</w:t>
            </w:r>
          </w:p>
        </w:tc>
        <w:tc>
          <w:tcPr>
            <w:tcW w:type="dxa" w:w="1728"/>
          </w:tcPr>
          <w:p>
            <w:r>
              <w:t>M6</w:t>
            </w:r>
          </w:p>
        </w:tc>
        <w:tc>
          <w:tcPr>
            <w:tcW w:type="dxa" w:w="1728"/>
          </w:tcPr>
          <w:p>
            <w:r>
              <w:t>covered</w:t>
            </w:r>
          </w:p>
        </w:tc>
      </w:tr>
      <w:tr>
        <w:tc>
          <w:tcPr>
            <w:tcW w:type="dxa" w:w="1728"/>
          </w:tcPr>
          <w:p>
            <w:r>
              <w:t>J04</w:t>
            </w:r>
          </w:p>
        </w:tc>
        <w:tc>
          <w:tcPr>
            <w:tcW w:type="dxa" w:w="1728"/>
          </w:tcPr>
          <w:p>
            <w:r>
              <w:t>Valuation</w:t>
            </w:r>
          </w:p>
        </w:tc>
        <w:tc>
          <w:tcPr>
            <w:tcW w:type="dxa" w:w="1728"/>
          </w:tcPr>
          <w:p>
            <w:r>
              <w:t>Valuation checkpoint 4</w:t>
            </w:r>
          </w:p>
        </w:tc>
        <w:tc>
          <w:tcPr>
            <w:tcW w:type="dxa" w:w="1728"/>
          </w:tcPr>
          <w:p>
            <w:r>
              <w:t>M6</w:t>
            </w:r>
          </w:p>
        </w:tc>
        <w:tc>
          <w:tcPr>
            <w:tcW w:type="dxa" w:w="1728"/>
          </w:tcPr>
          <w:p>
            <w:r>
              <w:t>covered</w:t>
            </w:r>
          </w:p>
        </w:tc>
      </w:tr>
      <w:tr>
        <w:tc>
          <w:tcPr>
            <w:tcW w:type="dxa" w:w="1728"/>
          </w:tcPr>
          <w:p>
            <w:r>
              <w:t>J05</w:t>
            </w:r>
          </w:p>
        </w:tc>
        <w:tc>
          <w:tcPr>
            <w:tcW w:type="dxa" w:w="1728"/>
          </w:tcPr>
          <w:p>
            <w:r>
              <w:t>Valuation</w:t>
            </w:r>
          </w:p>
        </w:tc>
        <w:tc>
          <w:tcPr>
            <w:tcW w:type="dxa" w:w="1728"/>
          </w:tcPr>
          <w:p>
            <w:r>
              <w:t>Valuation checkpoint 5</w:t>
            </w:r>
          </w:p>
        </w:tc>
        <w:tc>
          <w:tcPr>
            <w:tcW w:type="dxa" w:w="1728"/>
          </w:tcPr>
          <w:p>
            <w:r>
              <w:t>M6</w:t>
            </w:r>
          </w:p>
        </w:tc>
        <w:tc>
          <w:tcPr>
            <w:tcW w:type="dxa" w:w="1728"/>
          </w:tcPr>
          <w:p>
            <w:r>
              <w:t>covered</w:t>
            </w:r>
          </w:p>
        </w:tc>
      </w:tr>
      <w:tr>
        <w:tc>
          <w:tcPr>
            <w:tcW w:type="dxa" w:w="1728"/>
          </w:tcPr>
          <w:p>
            <w:r>
              <w:t>J06</w:t>
            </w:r>
          </w:p>
        </w:tc>
        <w:tc>
          <w:tcPr>
            <w:tcW w:type="dxa" w:w="1728"/>
          </w:tcPr>
          <w:p>
            <w:r>
              <w:t>Valuation</w:t>
            </w:r>
          </w:p>
        </w:tc>
        <w:tc>
          <w:tcPr>
            <w:tcW w:type="dxa" w:w="1728"/>
          </w:tcPr>
          <w:p>
            <w:r>
              <w:t>Valuation checkpoint 6</w:t>
            </w:r>
          </w:p>
        </w:tc>
        <w:tc>
          <w:tcPr>
            <w:tcW w:type="dxa" w:w="1728"/>
          </w:tcPr>
          <w:p>
            <w:r>
              <w:t>M6</w:t>
            </w:r>
          </w:p>
        </w:tc>
        <w:tc>
          <w:tcPr>
            <w:tcW w:type="dxa" w:w="1728"/>
          </w:tcPr>
          <w:p>
            <w:r>
              <w:t>covered</w:t>
            </w:r>
          </w:p>
        </w:tc>
      </w:tr>
      <w:tr>
        <w:tc>
          <w:tcPr>
            <w:tcW w:type="dxa" w:w="1728"/>
          </w:tcPr>
          <w:p>
            <w:r>
              <w:t>J07</w:t>
            </w:r>
          </w:p>
        </w:tc>
        <w:tc>
          <w:tcPr>
            <w:tcW w:type="dxa" w:w="1728"/>
          </w:tcPr>
          <w:p>
            <w:r>
              <w:t>Valuation</w:t>
            </w:r>
          </w:p>
        </w:tc>
        <w:tc>
          <w:tcPr>
            <w:tcW w:type="dxa" w:w="1728"/>
          </w:tcPr>
          <w:p>
            <w:r>
              <w:t>Valuation checkpoint 7</w:t>
            </w:r>
          </w:p>
        </w:tc>
        <w:tc>
          <w:tcPr>
            <w:tcW w:type="dxa" w:w="1728"/>
          </w:tcPr>
          <w:p>
            <w:r>
              <w:t>M6</w:t>
            </w:r>
          </w:p>
        </w:tc>
        <w:tc>
          <w:tcPr>
            <w:tcW w:type="dxa" w:w="1728"/>
          </w:tcPr>
          <w:p>
            <w:r>
              <w:t>covered</w:t>
            </w:r>
          </w:p>
        </w:tc>
      </w:tr>
      <w:tr>
        <w:tc>
          <w:tcPr>
            <w:tcW w:type="dxa" w:w="1728"/>
          </w:tcPr>
          <w:p>
            <w:r>
              <w:t>J08</w:t>
            </w:r>
          </w:p>
        </w:tc>
        <w:tc>
          <w:tcPr>
            <w:tcW w:type="dxa" w:w="1728"/>
          </w:tcPr>
          <w:p>
            <w:r>
              <w:t>Valuation</w:t>
            </w:r>
          </w:p>
        </w:tc>
        <w:tc>
          <w:tcPr>
            <w:tcW w:type="dxa" w:w="1728"/>
          </w:tcPr>
          <w:p>
            <w:r>
              <w:t>Valuation checkpoint 8</w:t>
            </w:r>
          </w:p>
        </w:tc>
        <w:tc>
          <w:tcPr>
            <w:tcW w:type="dxa" w:w="1728"/>
          </w:tcPr>
          <w:p>
            <w:r>
              <w:t>M6</w:t>
            </w:r>
          </w:p>
        </w:tc>
        <w:tc>
          <w:tcPr>
            <w:tcW w:type="dxa" w:w="1728"/>
          </w:tcPr>
          <w:p>
            <w:r>
              <w:t>covered</w:t>
            </w:r>
          </w:p>
        </w:tc>
      </w:tr>
      <w:tr>
        <w:tc>
          <w:tcPr>
            <w:tcW w:type="dxa" w:w="1728"/>
          </w:tcPr>
          <w:p>
            <w:r>
              <w:t>J09</w:t>
            </w:r>
          </w:p>
        </w:tc>
        <w:tc>
          <w:tcPr>
            <w:tcW w:type="dxa" w:w="1728"/>
          </w:tcPr>
          <w:p>
            <w:r>
              <w:t>Valuation</w:t>
            </w:r>
          </w:p>
        </w:tc>
        <w:tc>
          <w:tcPr>
            <w:tcW w:type="dxa" w:w="1728"/>
          </w:tcPr>
          <w:p>
            <w:r>
              <w:t>Valuation checkpoint 9</w:t>
            </w:r>
          </w:p>
        </w:tc>
        <w:tc>
          <w:tcPr>
            <w:tcW w:type="dxa" w:w="1728"/>
          </w:tcPr>
          <w:p>
            <w:r>
              <w:t>M6</w:t>
            </w:r>
          </w:p>
        </w:tc>
        <w:tc>
          <w:tcPr>
            <w:tcW w:type="dxa" w:w="1728"/>
          </w:tcPr>
          <w:p>
            <w:r>
              <w:t>covered</w:t>
            </w:r>
          </w:p>
        </w:tc>
      </w:tr>
      <w:tr>
        <w:tc>
          <w:tcPr>
            <w:tcW w:type="dxa" w:w="1728"/>
          </w:tcPr>
          <w:p>
            <w:r>
              <w:t>J10</w:t>
            </w:r>
          </w:p>
        </w:tc>
        <w:tc>
          <w:tcPr>
            <w:tcW w:type="dxa" w:w="1728"/>
          </w:tcPr>
          <w:p>
            <w:r>
              <w:t>Valuation</w:t>
            </w:r>
          </w:p>
        </w:tc>
        <w:tc>
          <w:tcPr>
            <w:tcW w:type="dxa" w:w="1728"/>
          </w:tcPr>
          <w:p>
            <w:r>
              <w:t>Valuation checkpoint 10</w:t>
            </w:r>
          </w:p>
        </w:tc>
        <w:tc>
          <w:tcPr>
            <w:tcW w:type="dxa" w:w="1728"/>
          </w:tcPr>
          <w:p>
            <w:r>
              <w:t>M6</w:t>
            </w:r>
          </w:p>
        </w:tc>
        <w:tc>
          <w:tcPr>
            <w:tcW w:type="dxa" w:w="1728"/>
          </w:tcPr>
          <w:p>
            <w:r>
              <w:t>covered</w:t>
            </w:r>
          </w:p>
        </w:tc>
      </w:tr>
      <w:tr>
        <w:tc>
          <w:tcPr>
            <w:tcW w:type="dxa" w:w="1728"/>
          </w:tcPr>
          <w:p>
            <w:r>
              <w:t>J11</w:t>
            </w:r>
          </w:p>
        </w:tc>
        <w:tc>
          <w:tcPr>
            <w:tcW w:type="dxa" w:w="1728"/>
          </w:tcPr>
          <w:p>
            <w:r>
              <w:t>Valuation</w:t>
            </w:r>
          </w:p>
        </w:tc>
        <w:tc>
          <w:tcPr>
            <w:tcW w:type="dxa" w:w="1728"/>
          </w:tcPr>
          <w:p>
            <w:r>
              <w:t>Valuation checkpoint 11</w:t>
            </w:r>
          </w:p>
        </w:tc>
        <w:tc>
          <w:tcPr>
            <w:tcW w:type="dxa" w:w="1728"/>
          </w:tcPr>
          <w:p>
            <w:r>
              <w:t>M6</w:t>
            </w:r>
          </w:p>
        </w:tc>
        <w:tc>
          <w:tcPr>
            <w:tcW w:type="dxa" w:w="1728"/>
          </w:tcPr>
          <w:p>
            <w:r>
              <w:t>covered</w:t>
            </w:r>
          </w:p>
        </w:tc>
      </w:tr>
      <w:tr>
        <w:tc>
          <w:tcPr>
            <w:tcW w:type="dxa" w:w="1728"/>
          </w:tcPr>
          <w:p>
            <w:r>
              <w:t>J12</w:t>
            </w:r>
          </w:p>
        </w:tc>
        <w:tc>
          <w:tcPr>
            <w:tcW w:type="dxa" w:w="1728"/>
          </w:tcPr>
          <w:p>
            <w:r>
              <w:t>Valuation</w:t>
            </w:r>
          </w:p>
        </w:tc>
        <w:tc>
          <w:tcPr>
            <w:tcW w:type="dxa" w:w="1728"/>
          </w:tcPr>
          <w:p>
            <w:r>
              <w:t>Valuation checkpoint 12</w:t>
            </w:r>
          </w:p>
        </w:tc>
        <w:tc>
          <w:tcPr>
            <w:tcW w:type="dxa" w:w="1728"/>
          </w:tcPr>
          <w:p>
            <w:r>
              <w:t>M6</w:t>
            </w:r>
          </w:p>
        </w:tc>
        <w:tc>
          <w:tcPr>
            <w:tcW w:type="dxa" w:w="1728"/>
          </w:tcPr>
          <w:p>
            <w:r>
              <w:t>covered</w:t>
            </w:r>
          </w:p>
        </w:tc>
      </w:tr>
      <w:tr>
        <w:tc>
          <w:tcPr>
            <w:tcW w:type="dxa" w:w="1728"/>
          </w:tcPr>
          <w:p>
            <w:r>
              <w:t>J13</w:t>
            </w:r>
          </w:p>
        </w:tc>
        <w:tc>
          <w:tcPr>
            <w:tcW w:type="dxa" w:w="1728"/>
          </w:tcPr>
          <w:p>
            <w:r>
              <w:t>Valuation</w:t>
            </w:r>
          </w:p>
        </w:tc>
        <w:tc>
          <w:tcPr>
            <w:tcW w:type="dxa" w:w="1728"/>
          </w:tcPr>
          <w:p>
            <w:r>
              <w:t>Valuation checkpoint 13</w:t>
            </w:r>
          </w:p>
        </w:tc>
        <w:tc>
          <w:tcPr>
            <w:tcW w:type="dxa" w:w="1728"/>
          </w:tcPr>
          <w:p>
            <w:r>
              <w:t>M6</w:t>
            </w:r>
          </w:p>
        </w:tc>
        <w:tc>
          <w:tcPr>
            <w:tcW w:type="dxa" w:w="1728"/>
          </w:tcPr>
          <w:p>
            <w:r>
              <w:t>covered</w:t>
            </w:r>
          </w:p>
        </w:tc>
      </w:tr>
      <w:tr>
        <w:tc>
          <w:tcPr>
            <w:tcW w:type="dxa" w:w="1728"/>
          </w:tcPr>
          <w:p>
            <w:r>
              <w:t>J14</w:t>
            </w:r>
          </w:p>
        </w:tc>
        <w:tc>
          <w:tcPr>
            <w:tcW w:type="dxa" w:w="1728"/>
          </w:tcPr>
          <w:p>
            <w:r>
              <w:t>Valuation</w:t>
            </w:r>
          </w:p>
        </w:tc>
        <w:tc>
          <w:tcPr>
            <w:tcW w:type="dxa" w:w="1728"/>
          </w:tcPr>
          <w:p>
            <w:r>
              <w:t>Valuation checkpoint 14</w:t>
            </w:r>
          </w:p>
        </w:tc>
        <w:tc>
          <w:tcPr>
            <w:tcW w:type="dxa" w:w="1728"/>
          </w:tcPr>
          <w:p>
            <w:r>
              <w:t>M6</w:t>
            </w:r>
          </w:p>
        </w:tc>
        <w:tc>
          <w:tcPr>
            <w:tcW w:type="dxa" w:w="1728"/>
          </w:tcPr>
          <w:p>
            <w:r>
              <w:t>covered</w:t>
            </w:r>
          </w:p>
        </w:tc>
      </w:tr>
      <w:tr>
        <w:tc>
          <w:tcPr>
            <w:tcW w:type="dxa" w:w="1728"/>
          </w:tcPr>
          <w:p>
            <w:r>
              <w:t>J15</w:t>
            </w:r>
          </w:p>
        </w:tc>
        <w:tc>
          <w:tcPr>
            <w:tcW w:type="dxa" w:w="1728"/>
          </w:tcPr>
          <w:p>
            <w:r>
              <w:t>Valuation</w:t>
            </w:r>
          </w:p>
        </w:tc>
        <w:tc>
          <w:tcPr>
            <w:tcW w:type="dxa" w:w="1728"/>
          </w:tcPr>
          <w:p>
            <w:r>
              <w:t>Valuation checkpoint 15</w:t>
            </w:r>
          </w:p>
        </w:tc>
        <w:tc>
          <w:tcPr>
            <w:tcW w:type="dxa" w:w="1728"/>
          </w:tcPr>
          <w:p>
            <w:r>
              <w:t>M6</w:t>
            </w:r>
          </w:p>
        </w:tc>
        <w:tc>
          <w:tcPr>
            <w:tcW w:type="dxa" w:w="1728"/>
          </w:tcPr>
          <w:p>
            <w:r>
              <w:t>covered</w:t>
            </w:r>
          </w:p>
        </w:tc>
      </w:tr>
      <w:tr>
        <w:tc>
          <w:tcPr>
            <w:tcW w:type="dxa" w:w="1728"/>
          </w:tcPr>
          <w:p>
            <w:r>
              <w:t>J16</w:t>
            </w:r>
          </w:p>
        </w:tc>
        <w:tc>
          <w:tcPr>
            <w:tcW w:type="dxa" w:w="1728"/>
          </w:tcPr>
          <w:p>
            <w:r>
              <w:t>Valuation</w:t>
            </w:r>
          </w:p>
        </w:tc>
        <w:tc>
          <w:tcPr>
            <w:tcW w:type="dxa" w:w="1728"/>
          </w:tcPr>
          <w:p>
            <w:r>
              <w:t>Valuation checkpoint 16</w:t>
            </w:r>
          </w:p>
        </w:tc>
        <w:tc>
          <w:tcPr>
            <w:tcW w:type="dxa" w:w="1728"/>
          </w:tcPr>
          <w:p>
            <w:r>
              <w:t>M6</w:t>
            </w:r>
          </w:p>
        </w:tc>
        <w:tc>
          <w:tcPr>
            <w:tcW w:type="dxa" w:w="1728"/>
          </w:tcPr>
          <w:p>
            <w:r>
              <w:t>covered</w:t>
            </w:r>
          </w:p>
        </w:tc>
      </w:tr>
      <w:tr>
        <w:tc>
          <w:tcPr>
            <w:tcW w:type="dxa" w:w="1728"/>
          </w:tcPr>
          <w:p>
            <w:r>
              <w:t>K01</w:t>
            </w:r>
          </w:p>
        </w:tc>
        <w:tc>
          <w:tcPr>
            <w:tcW w:type="dxa" w:w="1728"/>
          </w:tcPr>
          <w:p>
            <w:r>
              <w:t>Dividend</w:t>
            </w:r>
          </w:p>
        </w:tc>
        <w:tc>
          <w:tcPr>
            <w:tcW w:type="dxa" w:w="1728"/>
          </w:tcPr>
          <w:p>
            <w:r>
              <w:t>Dividend checkpoint 1</w:t>
            </w:r>
          </w:p>
        </w:tc>
        <w:tc>
          <w:tcPr>
            <w:tcW w:type="dxa" w:w="1728"/>
          </w:tcPr>
          <w:p>
            <w:r>
              <w:t>M2</w:t>
            </w:r>
          </w:p>
        </w:tc>
        <w:tc>
          <w:tcPr>
            <w:tcW w:type="dxa" w:w="1728"/>
          </w:tcPr>
          <w:p>
            <w:r>
              <w:t>not_covered</w:t>
            </w:r>
          </w:p>
        </w:tc>
      </w:tr>
      <w:tr>
        <w:tc>
          <w:tcPr>
            <w:tcW w:type="dxa" w:w="1728"/>
          </w:tcPr>
          <w:p>
            <w:r>
              <w:t>K02</w:t>
            </w:r>
          </w:p>
        </w:tc>
        <w:tc>
          <w:tcPr>
            <w:tcW w:type="dxa" w:w="1728"/>
          </w:tcPr>
          <w:p>
            <w:r>
              <w:t>Dividend</w:t>
            </w:r>
          </w:p>
        </w:tc>
        <w:tc>
          <w:tcPr>
            <w:tcW w:type="dxa" w:w="1728"/>
          </w:tcPr>
          <w:p>
            <w:r>
              <w:t>Dividend checkpoint 2</w:t>
            </w:r>
          </w:p>
        </w:tc>
        <w:tc>
          <w:tcPr>
            <w:tcW w:type="dxa" w:w="1728"/>
          </w:tcPr>
          <w:p>
            <w:r>
              <w:t>M2</w:t>
            </w:r>
          </w:p>
        </w:tc>
        <w:tc>
          <w:tcPr>
            <w:tcW w:type="dxa" w:w="1728"/>
          </w:tcPr>
          <w:p>
            <w:r>
              <w:t>not_covered</w:t>
            </w:r>
          </w:p>
        </w:tc>
      </w:tr>
      <w:tr>
        <w:tc>
          <w:tcPr>
            <w:tcW w:type="dxa" w:w="1728"/>
          </w:tcPr>
          <w:p>
            <w:r>
              <w:t>K03</w:t>
            </w:r>
          </w:p>
        </w:tc>
        <w:tc>
          <w:tcPr>
            <w:tcW w:type="dxa" w:w="1728"/>
          </w:tcPr>
          <w:p>
            <w:r>
              <w:t>Dividend</w:t>
            </w:r>
          </w:p>
        </w:tc>
        <w:tc>
          <w:tcPr>
            <w:tcW w:type="dxa" w:w="1728"/>
          </w:tcPr>
          <w:p>
            <w:r>
              <w:t>Dividend checkpoint 3</w:t>
            </w:r>
          </w:p>
        </w:tc>
        <w:tc>
          <w:tcPr>
            <w:tcW w:type="dxa" w:w="1728"/>
          </w:tcPr>
          <w:p>
            <w:r>
              <w:t>M2</w:t>
            </w:r>
          </w:p>
        </w:tc>
        <w:tc>
          <w:tcPr>
            <w:tcW w:type="dxa" w:w="1728"/>
          </w:tcPr>
          <w:p>
            <w:r>
              <w:t>not_covered</w:t>
            </w:r>
          </w:p>
        </w:tc>
      </w:tr>
      <w:tr>
        <w:tc>
          <w:tcPr>
            <w:tcW w:type="dxa" w:w="1728"/>
          </w:tcPr>
          <w:p>
            <w:r>
              <w:t>K04</w:t>
            </w:r>
          </w:p>
        </w:tc>
        <w:tc>
          <w:tcPr>
            <w:tcW w:type="dxa" w:w="1728"/>
          </w:tcPr>
          <w:p>
            <w:r>
              <w:t>Dividend</w:t>
            </w:r>
          </w:p>
        </w:tc>
        <w:tc>
          <w:tcPr>
            <w:tcW w:type="dxa" w:w="1728"/>
          </w:tcPr>
          <w:p>
            <w:r>
              <w:t>Dividend checkpoint 4</w:t>
            </w:r>
          </w:p>
        </w:tc>
        <w:tc>
          <w:tcPr>
            <w:tcW w:type="dxa" w:w="1728"/>
          </w:tcPr>
          <w:p>
            <w:r>
              <w:t>M2</w:t>
            </w:r>
          </w:p>
        </w:tc>
        <w:tc>
          <w:tcPr>
            <w:tcW w:type="dxa" w:w="1728"/>
          </w:tcPr>
          <w:p>
            <w:r>
              <w:t>not_covered</w:t>
            </w:r>
          </w:p>
        </w:tc>
      </w:tr>
      <w:tr>
        <w:tc>
          <w:tcPr>
            <w:tcW w:type="dxa" w:w="1728"/>
          </w:tcPr>
          <w:p>
            <w:r>
              <w:t>K05</w:t>
            </w:r>
          </w:p>
        </w:tc>
        <w:tc>
          <w:tcPr>
            <w:tcW w:type="dxa" w:w="1728"/>
          </w:tcPr>
          <w:p>
            <w:r>
              <w:t>Dividend</w:t>
            </w:r>
          </w:p>
        </w:tc>
        <w:tc>
          <w:tcPr>
            <w:tcW w:type="dxa" w:w="1728"/>
          </w:tcPr>
          <w:p>
            <w:r>
              <w:t>Dividend checkpoint 5</w:t>
            </w:r>
          </w:p>
        </w:tc>
        <w:tc>
          <w:tcPr>
            <w:tcW w:type="dxa" w:w="1728"/>
          </w:tcPr>
          <w:p>
            <w:r>
              <w:t>M2</w:t>
            </w:r>
          </w:p>
        </w:tc>
        <w:tc>
          <w:tcPr>
            <w:tcW w:type="dxa" w:w="1728"/>
          </w:tcPr>
          <w:p>
            <w:r>
              <w:t>not_covered</w:t>
            </w:r>
          </w:p>
        </w:tc>
      </w:tr>
      <w:tr>
        <w:tc>
          <w:tcPr>
            <w:tcW w:type="dxa" w:w="1728"/>
          </w:tcPr>
          <w:p>
            <w:r>
              <w:t>K06</w:t>
            </w:r>
          </w:p>
        </w:tc>
        <w:tc>
          <w:tcPr>
            <w:tcW w:type="dxa" w:w="1728"/>
          </w:tcPr>
          <w:p>
            <w:r>
              <w:t>Dividend</w:t>
            </w:r>
          </w:p>
        </w:tc>
        <w:tc>
          <w:tcPr>
            <w:tcW w:type="dxa" w:w="1728"/>
          </w:tcPr>
          <w:p>
            <w:r>
              <w:t>Dividend checkpoint 6</w:t>
            </w:r>
          </w:p>
        </w:tc>
        <w:tc>
          <w:tcPr>
            <w:tcW w:type="dxa" w:w="1728"/>
          </w:tcPr>
          <w:p>
            <w:r>
              <w:t>M2</w:t>
            </w:r>
          </w:p>
        </w:tc>
        <w:tc>
          <w:tcPr>
            <w:tcW w:type="dxa" w:w="1728"/>
          </w:tcPr>
          <w:p>
            <w:r>
              <w:t>not_covered</w:t>
            </w:r>
          </w:p>
        </w:tc>
      </w:tr>
      <w:tr>
        <w:tc>
          <w:tcPr>
            <w:tcW w:type="dxa" w:w="1728"/>
          </w:tcPr>
          <w:p>
            <w:r>
              <w:t>K07</w:t>
            </w:r>
          </w:p>
        </w:tc>
        <w:tc>
          <w:tcPr>
            <w:tcW w:type="dxa" w:w="1728"/>
          </w:tcPr>
          <w:p>
            <w:r>
              <w:t>Dividend</w:t>
            </w:r>
          </w:p>
        </w:tc>
        <w:tc>
          <w:tcPr>
            <w:tcW w:type="dxa" w:w="1728"/>
          </w:tcPr>
          <w:p>
            <w:r>
              <w:t>Dividend checkpoint 7</w:t>
            </w:r>
          </w:p>
        </w:tc>
        <w:tc>
          <w:tcPr>
            <w:tcW w:type="dxa" w:w="1728"/>
          </w:tcPr>
          <w:p>
            <w:r>
              <w:t>M2</w:t>
            </w:r>
          </w:p>
        </w:tc>
        <w:tc>
          <w:tcPr>
            <w:tcW w:type="dxa" w:w="1728"/>
          </w:tcPr>
          <w:p>
            <w:r>
              <w:t>not_covered</w:t>
            </w:r>
          </w:p>
        </w:tc>
      </w:tr>
      <w:tr>
        <w:tc>
          <w:tcPr>
            <w:tcW w:type="dxa" w:w="1728"/>
          </w:tcPr>
          <w:p>
            <w:r>
              <w:t>L01</w:t>
            </w:r>
          </w:p>
        </w:tc>
        <w:tc>
          <w:tcPr>
            <w:tcW w:type="dxa" w:w="1728"/>
          </w:tcPr>
          <w:p>
            <w:r>
              <w:t>Shareholding</w:t>
            </w:r>
          </w:p>
        </w:tc>
        <w:tc>
          <w:tcPr>
            <w:tcW w:type="dxa" w:w="1728"/>
          </w:tcPr>
          <w:p>
            <w:r>
              <w:t>Shareholding checkpoint 1</w:t>
            </w:r>
          </w:p>
        </w:tc>
        <w:tc>
          <w:tcPr>
            <w:tcW w:type="dxa" w:w="1728"/>
          </w:tcPr>
          <w:p>
            <w:r>
              <w:t>M1</w:t>
            </w:r>
          </w:p>
        </w:tc>
        <w:tc>
          <w:tcPr>
            <w:tcW w:type="dxa" w:w="1728"/>
          </w:tcPr>
          <w:p>
            <w:r>
              <w:t>not_covered</w:t>
            </w:r>
          </w:p>
        </w:tc>
      </w:tr>
      <w:tr>
        <w:tc>
          <w:tcPr>
            <w:tcW w:type="dxa" w:w="1728"/>
          </w:tcPr>
          <w:p>
            <w:r>
              <w:t>L02</w:t>
            </w:r>
          </w:p>
        </w:tc>
        <w:tc>
          <w:tcPr>
            <w:tcW w:type="dxa" w:w="1728"/>
          </w:tcPr>
          <w:p>
            <w:r>
              <w:t>Shareholding</w:t>
            </w:r>
          </w:p>
        </w:tc>
        <w:tc>
          <w:tcPr>
            <w:tcW w:type="dxa" w:w="1728"/>
          </w:tcPr>
          <w:p>
            <w:r>
              <w:t>Shareholding checkpoint 2</w:t>
            </w:r>
          </w:p>
        </w:tc>
        <w:tc>
          <w:tcPr>
            <w:tcW w:type="dxa" w:w="1728"/>
          </w:tcPr>
          <w:p>
            <w:r>
              <w:t>M1</w:t>
            </w:r>
          </w:p>
        </w:tc>
        <w:tc>
          <w:tcPr>
            <w:tcW w:type="dxa" w:w="1728"/>
          </w:tcPr>
          <w:p>
            <w:r>
              <w:t>not_covered</w:t>
            </w:r>
          </w:p>
        </w:tc>
      </w:tr>
      <w:tr>
        <w:tc>
          <w:tcPr>
            <w:tcW w:type="dxa" w:w="1728"/>
          </w:tcPr>
          <w:p>
            <w:r>
              <w:t>L03</w:t>
            </w:r>
          </w:p>
        </w:tc>
        <w:tc>
          <w:tcPr>
            <w:tcW w:type="dxa" w:w="1728"/>
          </w:tcPr>
          <w:p>
            <w:r>
              <w:t>Shareholding</w:t>
            </w:r>
          </w:p>
        </w:tc>
        <w:tc>
          <w:tcPr>
            <w:tcW w:type="dxa" w:w="1728"/>
          </w:tcPr>
          <w:p>
            <w:r>
              <w:t>Shareholding checkpoint 3</w:t>
            </w:r>
          </w:p>
        </w:tc>
        <w:tc>
          <w:tcPr>
            <w:tcW w:type="dxa" w:w="1728"/>
          </w:tcPr>
          <w:p>
            <w:r>
              <w:t>M1</w:t>
            </w:r>
          </w:p>
        </w:tc>
        <w:tc>
          <w:tcPr>
            <w:tcW w:type="dxa" w:w="1728"/>
          </w:tcPr>
          <w:p>
            <w:r>
              <w:t>not_covered</w:t>
            </w:r>
          </w:p>
        </w:tc>
      </w:tr>
      <w:tr>
        <w:tc>
          <w:tcPr>
            <w:tcW w:type="dxa" w:w="1728"/>
          </w:tcPr>
          <w:p>
            <w:r>
              <w:t>L04</w:t>
            </w:r>
          </w:p>
        </w:tc>
        <w:tc>
          <w:tcPr>
            <w:tcW w:type="dxa" w:w="1728"/>
          </w:tcPr>
          <w:p>
            <w:r>
              <w:t>Shareholding</w:t>
            </w:r>
          </w:p>
        </w:tc>
        <w:tc>
          <w:tcPr>
            <w:tcW w:type="dxa" w:w="1728"/>
          </w:tcPr>
          <w:p>
            <w:r>
              <w:t>Shareholding checkpoint 4</w:t>
            </w:r>
          </w:p>
        </w:tc>
        <w:tc>
          <w:tcPr>
            <w:tcW w:type="dxa" w:w="1728"/>
          </w:tcPr>
          <w:p>
            <w:r>
              <w:t>M1</w:t>
            </w:r>
          </w:p>
        </w:tc>
        <w:tc>
          <w:tcPr>
            <w:tcW w:type="dxa" w:w="1728"/>
          </w:tcPr>
          <w:p>
            <w:r>
              <w:t>not_covered</w:t>
            </w:r>
          </w:p>
        </w:tc>
      </w:tr>
      <w:tr>
        <w:tc>
          <w:tcPr>
            <w:tcW w:type="dxa" w:w="1728"/>
          </w:tcPr>
          <w:p>
            <w:r>
              <w:t>L05</w:t>
            </w:r>
          </w:p>
        </w:tc>
        <w:tc>
          <w:tcPr>
            <w:tcW w:type="dxa" w:w="1728"/>
          </w:tcPr>
          <w:p>
            <w:r>
              <w:t>Shareholding</w:t>
            </w:r>
          </w:p>
        </w:tc>
        <w:tc>
          <w:tcPr>
            <w:tcW w:type="dxa" w:w="1728"/>
          </w:tcPr>
          <w:p>
            <w:r>
              <w:t>Shareholding checkpoint 5</w:t>
            </w:r>
          </w:p>
        </w:tc>
        <w:tc>
          <w:tcPr>
            <w:tcW w:type="dxa" w:w="1728"/>
          </w:tcPr>
          <w:p>
            <w:r>
              <w:t>M1</w:t>
            </w:r>
          </w:p>
        </w:tc>
        <w:tc>
          <w:tcPr>
            <w:tcW w:type="dxa" w:w="1728"/>
          </w:tcPr>
          <w:p>
            <w:r>
              <w:t>not_covered</w:t>
            </w:r>
          </w:p>
        </w:tc>
      </w:tr>
      <w:tr>
        <w:tc>
          <w:tcPr>
            <w:tcW w:type="dxa" w:w="1728"/>
          </w:tcPr>
          <w:p>
            <w:r>
              <w:t>L06</w:t>
            </w:r>
          </w:p>
        </w:tc>
        <w:tc>
          <w:tcPr>
            <w:tcW w:type="dxa" w:w="1728"/>
          </w:tcPr>
          <w:p>
            <w:r>
              <w:t>Shareholding</w:t>
            </w:r>
          </w:p>
        </w:tc>
        <w:tc>
          <w:tcPr>
            <w:tcW w:type="dxa" w:w="1728"/>
          </w:tcPr>
          <w:p>
            <w:r>
              <w:t>Shareholding checkpoint 6</w:t>
            </w:r>
          </w:p>
        </w:tc>
        <w:tc>
          <w:tcPr>
            <w:tcW w:type="dxa" w:w="1728"/>
          </w:tcPr>
          <w:p>
            <w:r>
              <w:t>M1</w:t>
            </w:r>
          </w:p>
        </w:tc>
        <w:tc>
          <w:tcPr>
            <w:tcW w:type="dxa" w:w="1728"/>
          </w:tcPr>
          <w:p>
            <w:r>
              <w:t>not_covered</w:t>
            </w:r>
          </w:p>
        </w:tc>
      </w:tr>
      <w:tr>
        <w:tc>
          <w:tcPr>
            <w:tcW w:type="dxa" w:w="1728"/>
          </w:tcPr>
          <w:p>
            <w:r>
              <w:t>L07</w:t>
            </w:r>
          </w:p>
        </w:tc>
        <w:tc>
          <w:tcPr>
            <w:tcW w:type="dxa" w:w="1728"/>
          </w:tcPr>
          <w:p>
            <w:r>
              <w:t>Shareholding</w:t>
            </w:r>
          </w:p>
        </w:tc>
        <w:tc>
          <w:tcPr>
            <w:tcW w:type="dxa" w:w="1728"/>
          </w:tcPr>
          <w:p>
            <w:r>
              <w:t>Shareholding checkpoint 7</w:t>
            </w:r>
          </w:p>
        </w:tc>
        <w:tc>
          <w:tcPr>
            <w:tcW w:type="dxa" w:w="1728"/>
          </w:tcPr>
          <w:p>
            <w:r>
              <w:t>M1</w:t>
            </w:r>
          </w:p>
        </w:tc>
        <w:tc>
          <w:tcPr>
            <w:tcW w:type="dxa" w:w="1728"/>
          </w:tcPr>
          <w:p>
            <w:r>
              <w:t>not_covered</w:t>
            </w:r>
          </w:p>
        </w:tc>
      </w:tr>
      <w:tr>
        <w:tc>
          <w:tcPr>
            <w:tcW w:type="dxa" w:w="1728"/>
          </w:tcPr>
          <w:p>
            <w:r>
              <w:t>L08</w:t>
            </w:r>
          </w:p>
        </w:tc>
        <w:tc>
          <w:tcPr>
            <w:tcW w:type="dxa" w:w="1728"/>
          </w:tcPr>
          <w:p>
            <w:r>
              <w:t>Shareholding</w:t>
            </w:r>
          </w:p>
        </w:tc>
        <w:tc>
          <w:tcPr>
            <w:tcW w:type="dxa" w:w="1728"/>
          </w:tcPr>
          <w:p>
            <w:r>
              <w:t>Shareholding checkpoint 8</w:t>
            </w:r>
          </w:p>
        </w:tc>
        <w:tc>
          <w:tcPr>
            <w:tcW w:type="dxa" w:w="1728"/>
          </w:tcPr>
          <w:p>
            <w:r>
              <w:t>M1</w:t>
            </w:r>
          </w:p>
        </w:tc>
        <w:tc>
          <w:tcPr>
            <w:tcW w:type="dxa" w:w="1728"/>
          </w:tcPr>
          <w:p>
            <w:r>
              <w:t>not_covered</w:t>
            </w:r>
          </w:p>
        </w:tc>
      </w:tr>
      <w:tr>
        <w:tc>
          <w:tcPr>
            <w:tcW w:type="dxa" w:w="1728"/>
          </w:tcPr>
          <w:p>
            <w:r>
              <w:t>L09</w:t>
            </w:r>
          </w:p>
        </w:tc>
        <w:tc>
          <w:tcPr>
            <w:tcW w:type="dxa" w:w="1728"/>
          </w:tcPr>
          <w:p>
            <w:r>
              <w:t>Shareholding</w:t>
            </w:r>
          </w:p>
        </w:tc>
        <w:tc>
          <w:tcPr>
            <w:tcW w:type="dxa" w:w="1728"/>
          </w:tcPr>
          <w:p>
            <w:r>
              <w:t>Shareholding checkpoint 9</w:t>
            </w:r>
          </w:p>
        </w:tc>
        <w:tc>
          <w:tcPr>
            <w:tcW w:type="dxa" w:w="1728"/>
          </w:tcPr>
          <w:p>
            <w:r>
              <w:t>M1</w:t>
            </w:r>
          </w:p>
        </w:tc>
        <w:tc>
          <w:tcPr>
            <w:tcW w:type="dxa" w:w="1728"/>
          </w:tcPr>
          <w:p>
            <w:r>
              <w:t>not_covered</w:t>
            </w:r>
          </w:p>
        </w:tc>
      </w:tr>
      <w:tr>
        <w:tc>
          <w:tcPr>
            <w:tcW w:type="dxa" w:w="1728"/>
          </w:tcPr>
          <w:p>
            <w:r>
              <w:t>M01</w:t>
            </w:r>
          </w:p>
        </w:tc>
        <w:tc>
          <w:tcPr>
            <w:tcW w:type="dxa" w:w="1728"/>
          </w:tcPr>
          <w:p>
            <w:r>
              <w:t>Governance</w:t>
            </w:r>
          </w:p>
        </w:tc>
        <w:tc>
          <w:tcPr>
            <w:tcW w:type="dxa" w:w="1728"/>
          </w:tcPr>
          <w:p>
            <w:r>
              <w:t>Governance checkpoint 1</w:t>
            </w:r>
          </w:p>
        </w:tc>
        <w:tc>
          <w:tcPr>
            <w:tcW w:type="dxa" w:w="1728"/>
          </w:tcPr>
          <w:p>
            <w:r>
              <w:t>M1 + M5</w:t>
            </w:r>
          </w:p>
        </w:tc>
        <w:tc>
          <w:tcPr>
            <w:tcW w:type="dxa" w:w="1728"/>
          </w:tcPr>
          <w:p>
            <w:r>
              <w:t>partial</w:t>
            </w:r>
          </w:p>
        </w:tc>
      </w:tr>
      <w:tr>
        <w:tc>
          <w:tcPr>
            <w:tcW w:type="dxa" w:w="1728"/>
          </w:tcPr>
          <w:p>
            <w:r>
              <w:t>M02</w:t>
            </w:r>
          </w:p>
        </w:tc>
        <w:tc>
          <w:tcPr>
            <w:tcW w:type="dxa" w:w="1728"/>
          </w:tcPr>
          <w:p>
            <w:r>
              <w:t>Governance</w:t>
            </w:r>
          </w:p>
        </w:tc>
        <w:tc>
          <w:tcPr>
            <w:tcW w:type="dxa" w:w="1728"/>
          </w:tcPr>
          <w:p>
            <w:r>
              <w:t>Governance checkpoint 2</w:t>
            </w:r>
          </w:p>
        </w:tc>
        <w:tc>
          <w:tcPr>
            <w:tcW w:type="dxa" w:w="1728"/>
          </w:tcPr>
          <w:p>
            <w:r>
              <w:t>M1 + M5</w:t>
            </w:r>
          </w:p>
        </w:tc>
        <w:tc>
          <w:tcPr>
            <w:tcW w:type="dxa" w:w="1728"/>
          </w:tcPr>
          <w:p>
            <w:r>
              <w:t>partial</w:t>
            </w:r>
          </w:p>
        </w:tc>
      </w:tr>
      <w:tr>
        <w:tc>
          <w:tcPr>
            <w:tcW w:type="dxa" w:w="1728"/>
          </w:tcPr>
          <w:p>
            <w:r>
              <w:t>M03</w:t>
            </w:r>
          </w:p>
        </w:tc>
        <w:tc>
          <w:tcPr>
            <w:tcW w:type="dxa" w:w="1728"/>
          </w:tcPr>
          <w:p>
            <w:r>
              <w:t>Governance</w:t>
            </w:r>
          </w:p>
        </w:tc>
        <w:tc>
          <w:tcPr>
            <w:tcW w:type="dxa" w:w="1728"/>
          </w:tcPr>
          <w:p>
            <w:r>
              <w:t>Governance checkpoint 3</w:t>
            </w:r>
          </w:p>
        </w:tc>
        <w:tc>
          <w:tcPr>
            <w:tcW w:type="dxa" w:w="1728"/>
          </w:tcPr>
          <w:p>
            <w:r>
              <w:t>M1 + M5</w:t>
            </w:r>
          </w:p>
        </w:tc>
        <w:tc>
          <w:tcPr>
            <w:tcW w:type="dxa" w:w="1728"/>
          </w:tcPr>
          <w:p>
            <w:r>
              <w:t>partial</w:t>
            </w:r>
          </w:p>
        </w:tc>
      </w:tr>
      <w:tr>
        <w:tc>
          <w:tcPr>
            <w:tcW w:type="dxa" w:w="1728"/>
          </w:tcPr>
          <w:p>
            <w:r>
              <w:t>M04</w:t>
            </w:r>
          </w:p>
        </w:tc>
        <w:tc>
          <w:tcPr>
            <w:tcW w:type="dxa" w:w="1728"/>
          </w:tcPr>
          <w:p>
            <w:r>
              <w:t>Governance</w:t>
            </w:r>
          </w:p>
        </w:tc>
        <w:tc>
          <w:tcPr>
            <w:tcW w:type="dxa" w:w="1728"/>
          </w:tcPr>
          <w:p>
            <w:r>
              <w:t>Governance checkpoint 4</w:t>
            </w:r>
          </w:p>
        </w:tc>
        <w:tc>
          <w:tcPr>
            <w:tcW w:type="dxa" w:w="1728"/>
          </w:tcPr>
          <w:p>
            <w:r>
              <w:t>M1 + M5</w:t>
            </w:r>
          </w:p>
        </w:tc>
        <w:tc>
          <w:tcPr>
            <w:tcW w:type="dxa" w:w="1728"/>
          </w:tcPr>
          <w:p>
            <w:r>
              <w:t>partial</w:t>
            </w:r>
          </w:p>
        </w:tc>
      </w:tr>
      <w:tr>
        <w:tc>
          <w:tcPr>
            <w:tcW w:type="dxa" w:w="1728"/>
          </w:tcPr>
          <w:p>
            <w:r>
              <w:t>M05</w:t>
            </w:r>
          </w:p>
        </w:tc>
        <w:tc>
          <w:tcPr>
            <w:tcW w:type="dxa" w:w="1728"/>
          </w:tcPr>
          <w:p>
            <w:r>
              <w:t>Governance</w:t>
            </w:r>
          </w:p>
        </w:tc>
        <w:tc>
          <w:tcPr>
            <w:tcW w:type="dxa" w:w="1728"/>
          </w:tcPr>
          <w:p>
            <w:r>
              <w:t>Governance checkpoint 5</w:t>
            </w:r>
          </w:p>
        </w:tc>
        <w:tc>
          <w:tcPr>
            <w:tcW w:type="dxa" w:w="1728"/>
          </w:tcPr>
          <w:p>
            <w:r>
              <w:t>M1 + M5</w:t>
            </w:r>
          </w:p>
        </w:tc>
        <w:tc>
          <w:tcPr>
            <w:tcW w:type="dxa" w:w="1728"/>
          </w:tcPr>
          <w:p>
            <w:r>
              <w:t>partial</w:t>
            </w:r>
          </w:p>
        </w:tc>
      </w:tr>
      <w:tr>
        <w:tc>
          <w:tcPr>
            <w:tcW w:type="dxa" w:w="1728"/>
          </w:tcPr>
          <w:p>
            <w:r>
              <w:t>M06</w:t>
            </w:r>
          </w:p>
        </w:tc>
        <w:tc>
          <w:tcPr>
            <w:tcW w:type="dxa" w:w="1728"/>
          </w:tcPr>
          <w:p>
            <w:r>
              <w:t>Governance</w:t>
            </w:r>
          </w:p>
        </w:tc>
        <w:tc>
          <w:tcPr>
            <w:tcW w:type="dxa" w:w="1728"/>
          </w:tcPr>
          <w:p>
            <w:r>
              <w:t>Governance checkpoint 6</w:t>
            </w:r>
          </w:p>
        </w:tc>
        <w:tc>
          <w:tcPr>
            <w:tcW w:type="dxa" w:w="1728"/>
          </w:tcPr>
          <w:p>
            <w:r>
              <w:t>M1 + M5</w:t>
            </w:r>
          </w:p>
        </w:tc>
        <w:tc>
          <w:tcPr>
            <w:tcW w:type="dxa" w:w="1728"/>
          </w:tcPr>
          <w:p>
            <w:r>
              <w:t>partial</w:t>
            </w:r>
          </w:p>
        </w:tc>
      </w:tr>
      <w:tr>
        <w:tc>
          <w:tcPr>
            <w:tcW w:type="dxa" w:w="1728"/>
          </w:tcPr>
          <w:p>
            <w:r>
              <w:t>M07</w:t>
            </w:r>
          </w:p>
        </w:tc>
        <w:tc>
          <w:tcPr>
            <w:tcW w:type="dxa" w:w="1728"/>
          </w:tcPr>
          <w:p>
            <w:r>
              <w:t>Governance</w:t>
            </w:r>
          </w:p>
        </w:tc>
        <w:tc>
          <w:tcPr>
            <w:tcW w:type="dxa" w:w="1728"/>
          </w:tcPr>
          <w:p>
            <w:r>
              <w:t>Governance checkpoint 7</w:t>
            </w:r>
          </w:p>
        </w:tc>
        <w:tc>
          <w:tcPr>
            <w:tcW w:type="dxa" w:w="1728"/>
          </w:tcPr>
          <w:p>
            <w:r>
              <w:t>M1 + M5</w:t>
            </w:r>
          </w:p>
        </w:tc>
        <w:tc>
          <w:tcPr>
            <w:tcW w:type="dxa" w:w="1728"/>
          </w:tcPr>
          <w:p>
            <w:r>
              <w:t>partial</w:t>
            </w:r>
          </w:p>
        </w:tc>
      </w:tr>
      <w:tr>
        <w:tc>
          <w:tcPr>
            <w:tcW w:type="dxa" w:w="1728"/>
          </w:tcPr>
          <w:p>
            <w:r>
              <w:t>M08</w:t>
            </w:r>
          </w:p>
        </w:tc>
        <w:tc>
          <w:tcPr>
            <w:tcW w:type="dxa" w:w="1728"/>
          </w:tcPr>
          <w:p>
            <w:r>
              <w:t>Governance</w:t>
            </w:r>
          </w:p>
        </w:tc>
        <w:tc>
          <w:tcPr>
            <w:tcW w:type="dxa" w:w="1728"/>
          </w:tcPr>
          <w:p>
            <w:r>
              <w:t>Governance checkpoint 8</w:t>
            </w:r>
          </w:p>
        </w:tc>
        <w:tc>
          <w:tcPr>
            <w:tcW w:type="dxa" w:w="1728"/>
          </w:tcPr>
          <w:p>
            <w:r>
              <w:t>M1 + M5</w:t>
            </w:r>
          </w:p>
        </w:tc>
        <w:tc>
          <w:tcPr>
            <w:tcW w:type="dxa" w:w="1728"/>
          </w:tcPr>
          <w:p>
            <w:r>
              <w:t>partial</w:t>
            </w:r>
          </w:p>
        </w:tc>
      </w:tr>
      <w:tr>
        <w:tc>
          <w:tcPr>
            <w:tcW w:type="dxa" w:w="1728"/>
          </w:tcPr>
          <w:p>
            <w:r>
              <w:t>M09</w:t>
            </w:r>
          </w:p>
        </w:tc>
        <w:tc>
          <w:tcPr>
            <w:tcW w:type="dxa" w:w="1728"/>
          </w:tcPr>
          <w:p>
            <w:r>
              <w:t>Governance</w:t>
            </w:r>
          </w:p>
        </w:tc>
        <w:tc>
          <w:tcPr>
            <w:tcW w:type="dxa" w:w="1728"/>
          </w:tcPr>
          <w:p>
            <w:r>
              <w:t>Governance checkpoint 9</w:t>
            </w:r>
          </w:p>
        </w:tc>
        <w:tc>
          <w:tcPr>
            <w:tcW w:type="dxa" w:w="1728"/>
          </w:tcPr>
          <w:p>
            <w:r>
              <w:t>M1 + M5</w:t>
            </w:r>
          </w:p>
        </w:tc>
        <w:tc>
          <w:tcPr>
            <w:tcW w:type="dxa" w:w="1728"/>
          </w:tcPr>
          <w:p>
            <w:r>
              <w:t>partial</w:t>
            </w:r>
          </w:p>
        </w:tc>
      </w:tr>
      <w:tr>
        <w:tc>
          <w:tcPr>
            <w:tcW w:type="dxa" w:w="1728"/>
          </w:tcPr>
          <w:p>
            <w:r>
              <w:t>N01</w:t>
            </w:r>
          </w:p>
        </w:tc>
        <w:tc>
          <w:tcPr>
            <w:tcW w:type="dxa" w:w="1728"/>
          </w:tcPr>
          <w:p>
            <w:r>
              <w:t>Risk Analysis</w:t>
            </w:r>
          </w:p>
        </w:tc>
        <w:tc>
          <w:tcPr>
            <w:tcW w:type="dxa" w:w="1728"/>
          </w:tcPr>
          <w:p>
            <w:r>
              <w:t>Risk Analysis checkpoint 1</w:t>
            </w:r>
          </w:p>
        </w:tc>
        <w:tc>
          <w:tcPr>
            <w:tcW w:type="dxa" w:w="1728"/>
          </w:tcPr>
          <w:p>
            <w:r>
              <w:t>M3 + M5</w:t>
            </w:r>
          </w:p>
        </w:tc>
        <w:tc>
          <w:tcPr>
            <w:tcW w:type="dxa" w:w="1728"/>
          </w:tcPr>
          <w:p>
            <w:r>
              <w:t>covered</w:t>
            </w:r>
          </w:p>
        </w:tc>
      </w:tr>
      <w:tr>
        <w:tc>
          <w:tcPr>
            <w:tcW w:type="dxa" w:w="1728"/>
          </w:tcPr>
          <w:p>
            <w:r>
              <w:t>N02</w:t>
            </w:r>
          </w:p>
        </w:tc>
        <w:tc>
          <w:tcPr>
            <w:tcW w:type="dxa" w:w="1728"/>
          </w:tcPr>
          <w:p>
            <w:r>
              <w:t>Risk Analysis</w:t>
            </w:r>
          </w:p>
        </w:tc>
        <w:tc>
          <w:tcPr>
            <w:tcW w:type="dxa" w:w="1728"/>
          </w:tcPr>
          <w:p>
            <w:r>
              <w:t>Risk Analysis checkpoint 2</w:t>
            </w:r>
          </w:p>
        </w:tc>
        <w:tc>
          <w:tcPr>
            <w:tcW w:type="dxa" w:w="1728"/>
          </w:tcPr>
          <w:p>
            <w:r>
              <w:t>M3 + M5</w:t>
            </w:r>
          </w:p>
        </w:tc>
        <w:tc>
          <w:tcPr>
            <w:tcW w:type="dxa" w:w="1728"/>
          </w:tcPr>
          <w:p>
            <w:r>
              <w:t>covered</w:t>
            </w:r>
          </w:p>
        </w:tc>
      </w:tr>
      <w:tr>
        <w:tc>
          <w:tcPr>
            <w:tcW w:type="dxa" w:w="1728"/>
          </w:tcPr>
          <w:p>
            <w:r>
              <w:t>N03</w:t>
            </w:r>
          </w:p>
        </w:tc>
        <w:tc>
          <w:tcPr>
            <w:tcW w:type="dxa" w:w="1728"/>
          </w:tcPr>
          <w:p>
            <w:r>
              <w:t>Risk Analysis</w:t>
            </w:r>
          </w:p>
        </w:tc>
        <w:tc>
          <w:tcPr>
            <w:tcW w:type="dxa" w:w="1728"/>
          </w:tcPr>
          <w:p>
            <w:r>
              <w:t>Risk Analysis checkpoint 3</w:t>
            </w:r>
          </w:p>
        </w:tc>
        <w:tc>
          <w:tcPr>
            <w:tcW w:type="dxa" w:w="1728"/>
          </w:tcPr>
          <w:p>
            <w:r>
              <w:t>M3 + M5</w:t>
            </w:r>
          </w:p>
        </w:tc>
        <w:tc>
          <w:tcPr>
            <w:tcW w:type="dxa" w:w="1728"/>
          </w:tcPr>
          <w:p>
            <w:r>
              <w:t>covered</w:t>
            </w:r>
          </w:p>
        </w:tc>
      </w:tr>
      <w:tr>
        <w:tc>
          <w:tcPr>
            <w:tcW w:type="dxa" w:w="1728"/>
          </w:tcPr>
          <w:p>
            <w:r>
              <w:t>N04</w:t>
            </w:r>
          </w:p>
        </w:tc>
        <w:tc>
          <w:tcPr>
            <w:tcW w:type="dxa" w:w="1728"/>
          </w:tcPr>
          <w:p>
            <w:r>
              <w:t>Risk Analysis</w:t>
            </w:r>
          </w:p>
        </w:tc>
        <w:tc>
          <w:tcPr>
            <w:tcW w:type="dxa" w:w="1728"/>
          </w:tcPr>
          <w:p>
            <w:r>
              <w:t>Risk Analysis checkpoint 4</w:t>
            </w:r>
          </w:p>
        </w:tc>
        <w:tc>
          <w:tcPr>
            <w:tcW w:type="dxa" w:w="1728"/>
          </w:tcPr>
          <w:p>
            <w:r>
              <w:t>M3 + M5</w:t>
            </w:r>
          </w:p>
        </w:tc>
        <w:tc>
          <w:tcPr>
            <w:tcW w:type="dxa" w:w="1728"/>
          </w:tcPr>
          <w:p>
            <w:r>
              <w:t>covered</w:t>
            </w:r>
          </w:p>
        </w:tc>
      </w:tr>
      <w:tr>
        <w:tc>
          <w:tcPr>
            <w:tcW w:type="dxa" w:w="1728"/>
          </w:tcPr>
          <w:p>
            <w:r>
              <w:t>N05</w:t>
            </w:r>
          </w:p>
        </w:tc>
        <w:tc>
          <w:tcPr>
            <w:tcW w:type="dxa" w:w="1728"/>
          </w:tcPr>
          <w:p>
            <w:r>
              <w:t>Risk Analysis</w:t>
            </w:r>
          </w:p>
        </w:tc>
        <w:tc>
          <w:tcPr>
            <w:tcW w:type="dxa" w:w="1728"/>
          </w:tcPr>
          <w:p>
            <w:r>
              <w:t>Risk Analysis checkpoint 5</w:t>
            </w:r>
          </w:p>
        </w:tc>
        <w:tc>
          <w:tcPr>
            <w:tcW w:type="dxa" w:w="1728"/>
          </w:tcPr>
          <w:p>
            <w:r>
              <w:t>M3 + M5</w:t>
            </w:r>
          </w:p>
        </w:tc>
        <w:tc>
          <w:tcPr>
            <w:tcW w:type="dxa" w:w="1728"/>
          </w:tcPr>
          <w:p>
            <w:r>
              <w:t>covered</w:t>
            </w:r>
          </w:p>
        </w:tc>
      </w:tr>
      <w:tr>
        <w:tc>
          <w:tcPr>
            <w:tcW w:type="dxa" w:w="1728"/>
          </w:tcPr>
          <w:p>
            <w:r>
              <w:t>N06</w:t>
            </w:r>
          </w:p>
        </w:tc>
        <w:tc>
          <w:tcPr>
            <w:tcW w:type="dxa" w:w="1728"/>
          </w:tcPr>
          <w:p>
            <w:r>
              <w:t>Risk Analysis</w:t>
            </w:r>
          </w:p>
        </w:tc>
        <w:tc>
          <w:tcPr>
            <w:tcW w:type="dxa" w:w="1728"/>
          </w:tcPr>
          <w:p>
            <w:r>
              <w:t>Risk Analysis checkpoint 6</w:t>
            </w:r>
          </w:p>
        </w:tc>
        <w:tc>
          <w:tcPr>
            <w:tcW w:type="dxa" w:w="1728"/>
          </w:tcPr>
          <w:p>
            <w:r>
              <w:t>M3 + M5</w:t>
            </w:r>
          </w:p>
        </w:tc>
        <w:tc>
          <w:tcPr>
            <w:tcW w:type="dxa" w:w="1728"/>
          </w:tcPr>
          <w:p>
            <w:r>
              <w:t>covered</w:t>
            </w:r>
          </w:p>
        </w:tc>
      </w:tr>
      <w:tr>
        <w:tc>
          <w:tcPr>
            <w:tcW w:type="dxa" w:w="1728"/>
          </w:tcPr>
          <w:p>
            <w:r>
              <w:t>N07</w:t>
            </w:r>
          </w:p>
        </w:tc>
        <w:tc>
          <w:tcPr>
            <w:tcW w:type="dxa" w:w="1728"/>
          </w:tcPr>
          <w:p>
            <w:r>
              <w:t>Risk Analysis</w:t>
            </w:r>
          </w:p>
        </w:tc>
        <w:tc>
          <w:tcPr>
            <w:tcW w:type="dxa" w:w="1728"/>
          </w:tcPr>
          <w:p>
            <w:r>
              <w:t>Risk Analysis checkpoint 7</w:t>
            </w:r>
          </w:p>
        </w:tc>
        <w:tc>
          <w:tcPr>
            <w:tcW w:type="dxa" w:w="1728"/>
          </w:tcPr>
          <w:p>
            <w:r>
              <w:t>M3 + M5</w:t>
            </w:r>
          </w:p>
        </w:tc>
        <w:tc>
          <w:tcPr>
            <w:tcW w:type="dxa" w:w="1728"/>
          </w:tcPr>
          <w:p>
            <w:r>
              <w:t>covered</w:t>
            </w:r>
          </w:p>
        </w:tc>
      </w:tr>
      <w:tr>
        <w:tc>
          <w:tcPr>
            <w:tcW w:type="dxa" w:w="1728"/>
          </w:tcPr>
          <w:p>
            <w:r>
              <w:t>N08</w:t>
            </w:r>
          </w:p>
        </w:tc>
        <w:tc>
          <w:tcPr>
            <w:tcW w:type="dxa" w:w="1728"/>
          </w:tcPr>
          <w:p>
            <w:r>
              <w:t>Risk Analysis</w:t>
            </w:r>
          </w:p>
        </w:tc>
        <w:tc>
          <w:tcPr>
            <w:tcW w:type="dxa" w:w="1728"/>
          </w:tcPr>
          <w:p>
            <w:r>
              <w:t>Risk Analysis checkpoint 8</w:t>
            </w:r>
          </w:p>
        </w:tc>
        <w:tc>
          <w:tcPr>
            <w:tcW w:type="dxa" w:w="1728"/>
          </w:tcPr>
          <w:p>
            <w:r>
              <w:t>M3 + M5</w:t>
            </w:r>
          </w:p>
        </w:tc>
        <w:tc>
          <w:tcPr>
            <w:tcW w:type="dxa" w:w="1728"/>
          </w:tcPr>
          <w:p>
            <w:r>
              <w:t>covered</w:t>
            </w:r>
          </w:p>
        </w:tc>
      </w:tr>
      <w:tr>
        <w:tc>
          <w:tcPr>
            <w:tcW w:type="dxa" w:w="1728"/>
          </w:tcPr>
          <w:p>
            <w:r>
              <w:t>N09</w:t>
            </w:r>
          </w:p>
        </w:tc>
        <w:tc>
          <w:tcPr>
            <w:tcW w:type="dxa" w:w="1728"/>
          </w:tcPr>
          <w:p>
            <w:r>
              <w:t>Risk Analysis</w:t>
            </w:r>
          </w:p>
        </w:tc>
        <w:tc>
          <w:tcPr>
            <w:tcW w:type="dxa" w:w="1728"/>
          </w:tcPr>
          <w:p>
            <w:r>
              <w:t>Risk Analysis checkpoint 9</w:t>
            </w:r>
          </w:p>
        </w:tc>
        <w:tc>
          <w:tcPr>
            <w:tcW w:type="dxa" w:w="1728"/>
          </w:tcPr>
          <w:p>
            <w:r>
              <w:t>M3 + M5</w:t>
            </w:r>
          </w:p>
        </w:tc>
        <w:tc>
          <w:tcPr>
            <w:tcW w:type="dxa" w:w="1728"/>
          </w:tcPr>
          <w:p>
            <w:r>
              <w:t>covered</w:t>
            </w:r>
          </w:p>
        </w:tc>
      </w:tr>
      <w:tr>
        <w:tc>
          <w:tcPr>
            <w:tcW w:type="dxa" w:w="1728"/>
          </w:tcPr>
          <w:p>
            <w:r>
              <w:t>N10</w:t>
            </w:r>
          </w:p>
        </w:tc>
        <w:tc>
          <w:tcPr>
            <w:tcW w:type="dxa" w:w="1728"/>
          </w:tcPr>
          <w:p>
            <w:r>
              <w:t>Risk Analysis</w:t>
            </w:r>
          </w:p>
        </w:tc>
        <w:tc>
          <w:tcPr>
            <w:tcW w:type="dxa" w:w="1728"/>
          </w:tcPr>
          <w:p>
            <w:r>
              <w:t>Risk Analysis checkpoint 10</w:t>
            </w:r>
          </w:p>
        </w:tc>
        <w:tc>
          <w:tcPr>
            <w:tcW w:type="dxa" w:w="1728"/>
          </w:tcPr>
          <w:p>
            <w:r>
              <w:t>M3 + M5</w:t>
            </w:r>
          </w:p>
        </w:tc>
        <w:tc>
          <w:tcPr>
            <w:tcW w:type="dxa" w:w="1728"/>
          </w:tcPr>
          <w:p>
            <w:r>
              <w:t>covered</w:t>
            </w:r>
          </w:p>
        </w:tc>
      </w:tr>
      <w:tr>
        <w:tc>
          <w:tcPr>
            <w:tcW w:type="dxa" w:w="1728"/>
          </w:tcPr>
          <w:p>
            <w:r>
              <w:t>N11</w:t>
            </w:r>
          </w:p>
        </w:tc>
        <w:tc>
          <w:tcPr>
            <w:tcW w:type="dxa" w:w="1728"/>
          </w:tcPr>
          <w:p>
            <w:r>
              <w:t>Risk Analysis</w:t>
            </w:r>
          </w:p>
        </w:tc>
        <w:tc>
          <w:tcPr>
            <w:tcW w:type="dxa" w:w="1728"/>
          </w:tcPr>
          <w:p>
            <w:r>
              <w:t>Risk Analysis checkpoint 11</w:t>
            </w:r>
          </w:p>
        </w:tc>
        <w:tc>
          <w:tcPr>
            <w:tcW w:type="dxa" w:w="1728"/>
          </w:tcPr>
          <w:p>
            <w:r>
              <w:t>M3 + M5</w:t>
            </w:r>
          </w:p>
        </w:tc>
        <w:tc>
          <w:tcPr>
            <w:tcW w:type="dxa" w:w="1728"/>
          </w:tcPr>
          <w:p>
            <w:r>
              <w:t>covered</w:t>
            </w:r>
          </w:p>
        </w:tc>
      </w:tr>
      <w:tr>
        <w:tc>
          <w:tcPr>
            <w:tcW w:type="dxa" w:w="1728"/>
          </w:tcPr>
          <w:p>
            <w:r>
              <w:t>N12</w:t>
            </w:r>
          </w:p>
        </w:tc>
        <w:tc>
          <w:tcPr>
            <w:tcW w:type="dxa" w:w="1728"/>
          </w:tcPr>
          <w:p>
            <w:r>
              <w:t>Risk Analysis</w:t>
            </w:r>
          </w:p>
        </w:tc>
        <w:tc>
          <w:tcPr>
            <w:tcW w:type="dxa" w:w="1728"/>
          </w:tcPr>
          <w:p>
            <w:r>
              <w:t>Risk Analysis checkpoint 12</w:t>
            </w:r>
          </w:p>
        </w:tc>
        <w:tc>
          <w:tcPr>
            <w:tcW w:type="dxa" w:w="1728"/>
          </w:tcPr>
          <w:p>
            <w:r>
              <w:t>M3 + M5</w:t>
            </w:r>
          </w:p>
        </w:tc>
        <w:tc>
          <w:tcPr>
            <w:tcW w:type="dxa" w:w="1728"/>
          </w:tcPr>
          <w:p>
            <w:r>
              <w:t>covered</w:t>
            </w:r>
          </w:p>
        </w:tc>
      </w:tr>
      <w:tr>
        <w:tc>
          <w:tcPr>
            <w:tcW w:type="dxa" w:w="1728"/>
          </w:tcPr>
          <w:p>
            <w:r>
              <w:t>O01</w:t>
            </w:r>
          </w:p>
        </w:tc>
        <w:tc>
          <w:tcPr>
            <w:tcW w:type="dxa" w:w="1728"/>
          </w:tcPr>
          <w:p>
            <w:r>
              <w:t>Beta &amp; Risk-Return</w:t>
            </w:r>
          </w:p>
        </w:tc>
        <w:tc>
          <w:tcPr>
            <w:tcW w:type="dxa" w:w="1728"/>
          </w:tcPr>
          <w:p>
            <w:r>
              <w:t>Beta &amp; Risk-Return checkpoint 1</w:t>
            </w:r>
          </w:p>
        </w:tc>
        <w:tc>
          <w:tcPr>
            <w:tcW w:type="dxa" w:w="1728"/>
          </w:tcPr>
          <w:p>
            <w:r>
              <w:t>M6</w:t>
            </w:r>
          </w:p>
        </w:tc>
        <w:tc>
          <w:tcPr>
            <w:tcW w:type="dxa" w:w="1728"/>
          </w:tcPr>
          <w:p>
            <w:r>
              <w:t>partial</w:t>
            </w:r>
          </w:p>
        </w:tc>
      </w:tr>
      <w:tr>
        <w:tc>
          <w:tcPr>
            <w:tcW w:type="dxa" w:w="1728"/>
          </w:tcPr>
          <w:p>
            <w:r>
              <w:t>O02</w:t>
            </w:r>
          </w:p>
        </w:tc>
        <w:tc>
          <w:tcPr>
            <w:tcW w:type="dxa" w:w="1728"/>
          </w:tcPr>
          <w:p>
            <w:r>
              <w:t>Beta &amp; Risk-Return</w:t>
            </w:r>
          </w:p>
        </w:tc>
        <w:tc>
          <w:tcPr>
            <w:tcW w:type="dxa" w:w="1728"/>
          </w:tcPr>
          <w:p>
            <w:r>
              <w:t>Beta &amp; Risk-Return checkpoint 2</w:t>
            </w:r>
          </w:p>
        </w:tc>
        <w:tc>
          <w:tcPr>
            <w:tcW w:type="dxa" w:w="1728"/>
          </w:tcPr>
          <w:p>
            <w:r>
              <w:t>M6</w:t>
            </w:r>
          </w:p>
        </w:tc>
        <w:tc>
          <w:tcPr>
            <w:tcW w:type="dxa" w:w="1728"/>
          </w:tcPr>
          <w:p>
            <w:r>
              <w:t>partial</w:t>
            </w:r>
          </w:p>
        </w:tc>
      </w:tr>
      <w:tr>
        <w:tc>
          <w:tcPr>
            <w:tcW w:type="dxa" w:w="1728"/>
          </w:tcPr>
          <w:p>
            <w:r>
              <w:t>O03</w:t>
            </w:r>
          </w:p>
        </w:tc>
        <w:tc>
          <w:tcPr>
            <w:tcW w:type="dxa" w:w="1728"/>
          </w:tcPr>
          <w:p>
            <w:r>
              <w:t>Beta &amp; Risk-Return</w:t>
            </w:r>
          </w:p>
        </w:tc>
        <w:tc>
          <w:tcPr>
            <w:tcW w:type="dxa" w:w="1728"/>
          </w:tcPr>
          <w:p>
            <w:r>
              <w:t>Beta &amp; Risk-Return checkpoint 3</w:t>
            </w:r>
          </w:p>
        </w:tc>
        <w:tc>
          <w:tcPr>
            <w:tcW w:type="dxa" w:w="1728"/>
          </w:tcPr>
          <w:p>
            <w:r>
              <w:t>M6</w:t>
            </w:r>
          </w:p>
        </w:tc>
        <w:tc>
          <w:tcPr>
            <w:tcW w:type="dxa" w:w="1728"/>
          </w:tcPr>
          <w:p>
            <w:r>
              <w:t>partial</w:t>
            </w:r>
          </w:p>
        </w:tc>
      </w:tr>
      <w:tr>
        <w:tc>
          <w:tcPr>
            <w:tcW w:type="dxa" w:w="1728"/>
          </w:tcPr>
          <w:p>
            <w:r>
              <w:t>O04</w:t>
            </w:r>
          </w:p>
        </w:tc>
        <w:tc>
          <w:tcPr>
            <w:tcW w:type="dxa" w:w="1728"/>
          </w:tcPr>
          <w:p>
            <w:r>
              <w:t>Beta &amp; Risk-Return</w:t>
            </w:r>
          </w:p>
        </w:tc>
        <w:tc>
          <w:tcPr>
            <w:tcW w:type="dxa" w:w="1728"/>
          </w:tcPr>
          <w:p>
            <w:r>
              <w:t>Beta &amp; Risk-Return checkpoint 4</w:t>
            </w:r>
          </w:p>
        </w:tc>
        <w:tc>
          <w:tcPr>
            <w:tcW w:type="dxa" w:w="1728"/>
          </w:tcPr>
          <w:p>
            <w:r>
              <w:t>M6</w:t>
            </w:r>
          </w:p>
        </w:tc>
        <w:tc>
          <w:tcPr>
            <w:tcW w:type="dxa" w:w="1728"/>
          </w:tcPr>
          <w:p>
            <w:r>
              <w:t>partial</w:t>
            </w:r>
          </w:p>
        </w:tc>
      </w:tr>
      <w:tr>
        <w:tc>
          <w:tcPr>
            <w:tcW w:type="dxa" w:w="1728"/>
          </w:tcPr>
          <w:p>
            <w:r>
              <w:t>O05</w:t>
            </w:r>
          </w:p>
        </w:tc>
        <w:tc>
          <w:tcPr>
            <w:tcW w:type="dxa" w:w="1728"/>
          </w:tcPr>
          <w:p>
            <w:r>
              <w:t>Beta &amp; Risk-Return</w:t>
            </w:r>
          </w:p>
        </w:tc>
        <w:tc>
          <w:tcPr>
            <w:tcW w:type="dxa" w:w="1728"/>
          </w:tcPr>
          <w:p>
            <w:r>
              <w:t>Beta &amp; Risk-Return checkpoint 5</w:t>
            </w:r>
          </w:p>
        </w:tc>
        <w:tc>
          <w:tcPr>
            <w:tcW w:type="dxa" w:w="1728"/>
          </w:tcPr>
          <w:p>
            <w:r>
              <w:t>M6</w:t>
            </w:r>
          </w:p>
        </w:tc>
        <w:tc>
          <w:tcPr>
            <w:tcW w:type="dxa" w:w="1728"/>
          </w:tcPr>
          <w:p>
            <w:r>
              <w:t>partial</w:t>
            </w:r>
          </w:p>
        </w:tc>
      </w:tr>
      <w:tr>
        <w:tc>
          <w:tcPr>
            <w:tcW w:type="dxa" w:w="1728"/>
          </w:tcPr>
          <w:p>
            <w:r>
              <w:t>O06</w:t>
            </w:r>
          </w:p>
        </w:tc>
        <w:tc>
          <w:tcPr>
            <w:tcW w:type="dxa" w:w="1728"/>
          </w:tcPr>
          <w:p>
            <w:r>
              <w:t>Beta &amp; Risk-Return</w:t>
            </w:r>
          </w:p>
        </w:tc>
        <w:tc>
          <w:tcPr>
            <w:tcW w:type="dxa" w:w="1728"/>
          </w:tcPr>
          <w:p>
            <w:r>
              <w:t>Beta &amp; Risk-Return checkpoint 6</w:t>
            </w:r>
          </w:p>
        </w:tc>
        <w:tc>
          <w:tcPr>
            <w:tcW w:type="dxa" w:w="1728"/>
          </w:tcPr>
          <w:p>
            <w:r>
              <w:t>M6</w:t>
            </w:r>
          </w:p>
        </w:tc>
        <w:tc>
          <w:tcPr>
            <w:tcW w:type="dxa" w:w="1728"/>
          </w:tcPr>
          <w:p>
            <w:r>
              <w:t>partial</w:t>
            </w:r>
          </w:p>
        </w:tc>
      </w:tr>
      <w:tr>
        <w:tc>
          <w:tcPr>
            <w:tcW w:type="dxa" w:w="1728"/>
          </w:tcPr>
          <w:p>
            <w:r>
              <w:t>O07</w:t>
            </w:r>
          </w:p>
        </w:tc>
        <w:tc>
          <w:tcPr>
            <w:tcW w:type="dxa" w:w="1728"/>
          </w:tcPr>
          <w:p>
            <w:r>
              <w:t>Beta &amp; Risk-Return</w:t>
            </w:r>
          </w:p>
        </w:tc>
        <w:tc>
          <w:tcPr>
            <w:tcW w:type="dxa" w:w="1728"/>
          </w:tcPr>
          <w:p>
            <w:r>
              <w:t>Beta &amp; Risk-Return checkpoint 7</w:t>
            </w:r>
          </w:p>
        </w:tc>
        <w:tc>
          <w:tcPr>
            <w:tcW w:type="dxa" w:w="1728"/>
          </w:tcPr>
          <w:p>
            <w:r>
              <w:t>M6</w:t>
            </w:r>
          </w:p>
        </w:tc>
        <w:tc>
          <w:tcPr>
            <w:tcW w:type="dxa" w:w="1728"/>
          </w:tcPr>
          <w:p>
            <w:r>
              <w:t>partial</w:t>
            </w:r>
          </w:p>
        </w:tc>
      </w:tr>
      <w:tr>
        <w:tc>
          <w:tcPr>
            <w:tcW w:type="dxa" w:w="1728"/>
          </w:tcPr>
          <w:p>
            <w:r>
              <w:t>O08</w:t>
            </w:r>
          </w:p>
        </w:tc>
        <w:tc>
          <w:tcPr>
            <w:tcW w:type="dxa" w:w="1728"/>
          </w:tcPr>
          <w:p>
            <w:r>
              <w:t>Beta &amp; Risk-Return</w:t>
            </w:r>
          </w:p>
        </w:tc>
        <w:tc>
          <w:tcPr>
            <w:tcW w:type="dxa" w:w="1728"/>
          </w:tcPr>
          <w:p>
            <w:r>
              <w:t>Beta &amp; Risk-Return checkpoint 8</w:t>
            </w:r>
          </w:p>
        </w:tc>
        <w:tc>
          <w:tcPr>
            <w:tcW w:type="dxa" w:w="1728"/>
          </w:tcPr>
          <w:p>
            <w:r>
              <w:t>M6</w:t>
            </w:r>
          </w:p>
        </w:tc>
        <w:tc>
          <w:tcPr>
            <w:tcW w:type="dxa" w:w="1728"/>
          </w:tcPr>
          <w:p>
            <w:r>
              <w:t>partial</w:t>
            </w:r>
          </w:p>
        </w:tc>
      </w:tr>
      <w:tr>
        <w:tc>
          <w:tcPr>
            <w:tcW w:type="dxa" w:w="1728"/>
          </w:tcPr>
          <w:p>
            <w:r>
              <w:t>O09</w:t>
            </w:r>
          </w:p>
        </w:tc>
        <w:tc>
          <w:tcPr>
            <w:tcW w:type="dxa" w:w="1728"/>
          </w:tcPr>
          <w:p>
            <w:r>
              <w:t>Beta &amp; Risk-Return</w:t>
            </w:r>
          </w:p>
        </w:tc>
        <w:tc>
          <w:tcPr>
            <w:tcW w:type="dxa" w:w="1728"/>
          </w:tcPr>
          <w:p>
            <w:r>
              <w:t>Beta &amp; Risk-Return checkpoint 9</w:t>
            </w:r>
          </w:p>
        </w:tc>
        <w:tc>
          <w:tcPr>
            <w:tcW w:type="dxa" w:w="1728"/>
          </w:tcPr>
          <w:p>
            <w:r>
              <w:t>M6</w:t>
            </w:r>
          </w:p>
        </w:tc>
        <w:tc>
          <w:tcPr>
            <w:tcW w:type="dxa" w:w="1728"/>
          </w:tcPr>
          <w:p>
            <w:r>
              <w:t>partial</w:t>
            </w:r>
          </w:p>
        </w:tc>
      </w:tr>
      <w:tr>
        <w:tc>
          <w:tcPr>
            <w:tcW w:type="dxa" w:w="1728"/>
          </w:tcPr>
          <w:p>
            <w:r>
              <w:t>O10</w:t>
            </w:r>
          </w:p>
        </w:tc>
        <w:tc>
          <w:tcPr>
            <w:tcW w:type="dxa" w:w="1728"/>
          </w:tcPr>
          <w:p>
            <w:r>
              <w:t>Beta &amp; Risk-Return</w:t>
            </w:r>
          </w:p>
        </w:tc>
        <w:tc>
          <w:tcPr>
            <w:tcW w:type="dxa" w:w="1728"/>
          </w:tcPr>
          <w:p>
            <w:r>
              <w:t>Beta &amp; Risk-Return checkpoint 10</w:t>
            </w:r>
          </w:p>
        </w:tc>
        <w:tc>
          <w:tcPr>
            <w:tcW w:type="dxa" w:w="1728"/>
          </w:tcPr>
          <w:p>
            <w:r>
              <w:t>M6</w:t>
            </w:r>
          </w:p>
        </w:tc>
        <w:tc>
          <w:tcPr>
            <w:tcW w:type="dxa" w:w="1728"/>
          </w:tcPr>
          <w:p>
            <w:r>
              <w:t>partial</w:t>
            </w:r>
          </w:p>
        </w:tc>
      </w:tr>
      <w:tr>
        <w:tc>
          <w:tcPr>
            <w:tcW w:type="dxa" w:w="1728"/>
          </w:tcPr>
          <w:p>
            <w:r>
              <w:t>O11</w:t>
            </w:r>
          </w:p>
        </w:tc>
        <w:tc>
          <w:tcPr>
            <w:tcW w:type="dxa" w:w="1728"/>
          </w:tcPr>
          <w:p>
            <w:r>
              <w:t>Beta &amp; Risk-Return</w:t>
            </w:r>
          </w:p>
        </w:tc>
        <w:tc>
          <w:tcPr>
            <w:tcW w:type="dxa" w:w="1728"/>
          </w:tcPr>
          <w:p>
            <w:r>
              <w:t>Beta &amp; Risk-Return checkpoint 11</w:t>
            </w:r>
          </w:p>
        </w:tc>
        <w:tc>
          <w:tcPr>
            <w:tcW w:type="dxa" w:w="1728"/>
          </w:tcPr>
          <w:p>
            <w:r>
              <w:t>M6</w:t>
            </w:r>
          </w:p>
        </w:tc>
        <w:tc>
          <w:tcPr>
            <w:tcW w:type="dxa" w:w="1728"/>
          </w:tcPr>
          <w:p>
            <w:r>
              <w:t>partial</w:t>
            </w:r>
          </w:p>
        </w:tc>
      </w:tr>
      <w:tr>
        <w:tc>
          <w:tcPr>
            <w:tcW w:type="dxa" w:w="1728"/>
          </w:tcPr>
          <w:p>
            <w:r>
              <w:t>P01</w:t>
            </w:r>
          </w:p>
        </w:tc>
        <w:tc>
          <w:tcPr>
            <w:tcW w:type="dxa" w:w="1728"/>
          </w:tcPr>
          <w:p>
            <w:r>
              <w:t>Market Analysis</w:t>
            </w:r>
          </w:p>
        </w:tc>
        <w:tc>
          <w:tcPr>
            <w:tcW w:type="dxa" w:w="1728"/>
          </w:tcPr>
          <w:p>
            <w:r>
              <w:t>Market Analysis checkpoint 1</w:t>
            </w:r>
          </w:p>
        </w:tc>
        <w:tc>
          <w:tcPr>
            <w:tcW w:type="dxa" w:w="1728"/>
          </w:tcPr>
          <w:p>
            <w:r>
              <w:t>M4 + M7</w:t>
            </w:r>
          </w:p>
        </w:tc>
        <w:tc>
          <w:tcPr>
            <w:tcW w:type="dxa" w:w="1728"/>
          </w:tcPr>
          <w:p>
            <w:r>
              <w:t>covered</w:t>
            </w:r>
          </w:p>
        </w:tc>
      </w:tr>
      <w:tr>
        <w:tc>
          <w:tcPr>
            <w:tcW w:type="dxa" w:w="1728"/>
          </w:tcPr>
          <w:p>
            <w:r>
              <w:t>P02</w:t>
            </w:r>
          </w:p>
        </w:tc>
        <w:tc>
          <w:tcPr>
            <w:tcW w:type="dxa" w:w="1728"/>
          </w:tcPr>
          <w:p>
            <w:r>
              <w:t>Market Analysis</w:t>
            </w:r>
          </w:p>
        </w:tc>
        <w:tc>
          <w:tcPr>
            <w:tcW w:type="dxa" w:w="1728"/>
          </w:tcPr>
          <w:p>
            <w:r>
              <w:t>Market Analysis checkpoint 2</w:t>
            </w:r>
          </w:p>
        </w:tc>
        <w:tc>
          <w:tcPr>
            <w:tcW w:type="dxa" w:w="1728"/>
          </w:tcPr>
          <w:p>
            <w:r>
              <w:t>M4 + M7</w:t>
            </w:r>
          </w:p>
        </w:tc>
        <w:tc>
          <w:tcPr>
            <w:tcW w:type="dxa" w:w="1728"/>
          </w:tcPr>
          <w:p>
            <w:r>
              <w:t>covered</w:t>
            </w:r>
          </w:p>
        </w:tc>
      </w:tr>
      <w:tr>
        <w:tc>
          <w:tcPr>
            <w:tcW w:type="dxa" w:w="1728"/>
          </w:tcPr>
          <w:p>
            <w:r>
              <w:t>P03</w:t>
            </w:r>
          </w:p>
        </w:tc>
        <w:tc>
          <w:tcPr>
            <w:tcW w:type="dxa" w:w="1728"/>
          </w:tcPr>
          <w:p>
            <w:r>
              <w:t>Market Analysis</w:t>
            </w:r>
          </w:p>
        </w:tc>
        <w:tc>
          <w:tcPr>
            <w:tcW w:type="dxa" w:w="1728"/>
          </w:tcPr>
          <w:p>
            <w:r>
              <w:t>Market Analysis checkpoint 3</w:t>
            </w:r>
          </w:p>
        </w:tc>
        <w:tc>
          <w:tcPr>
            <w:tcW w:type="dxa" w:w="1728"/>
          </w:tcPr>
          <w:p>
            <w:r>
              <w:t>M4 + M7</w:t>
            </w:r>
          </w:p>
        </w:tc>
        <w:tc>
          <w:tcPr>
            <w:tcW w:type="dxa" w:w="1728"/>
          </w:tcPr>
          <w:p>
            <w:r>
              <w:t>covered</w:t>
            </w:r>
          </w:p>
        </w:tc>
      </w:tr>
      <w:tr>
        <w:tc>
          <w:tcPr>
            <w:tcW w:type="dxa" w:w="1728"/>
          </w:tcPr>
          <w:p>
            <w:r>
              <w:t>P04</w:t>
            </w:r>
          </w:p>
        </w:tc>
        <w:tc>
          <w:tcPr>
            <w:tcW w:type="dxa" w:w="1728"/>
          </w:tcPr>
          <w:p>
            <w:r>
              <w:t>Market Analysis</w:t>
            </w:r>
          </w:p>
        </w:tc>
        <w:tc>
          <w:tcPr>
            <w:tcW w:type="dxa" w:w="1728"/>
          </w:tcPr>
          <w:p>
            <w:r>
              <w:t>Market Analysis checkpoint 4</w:t>
            </w:r>
          </w:p>
        </w:tc>
        <w:tc>
          <w:tcPr>
            <w:tcW w:type="dxa" w:w="1728"/>
          </w:tcPr>
          <w:p>
            <w:r>
              <w:t>M4 + M7</w:t>
            </w:r>
          </w:p>
        </w:tc>
        <w:tc>
          <w:tcPr>
            <w:tcW w:type="dxa" w:w="1728"/>
          </w:tcPr>
          <w:p>
            <w:r>
              <w:t>covered</w:t>
            </w:r>
          </w:p>
        </w:tc>
      </w:tr>
      <w:tr>
        <w:tc>
          <w:tcPr>
            <w:tcW w:type="dxa" w:w="1728"/>
          </w:tcPr>
          <w:p>
            <w:r>
              <w:t>P05</w:t>
            </w:r>
          </w:p>
        </w:tc>
        <w:tc>
          <w:tcPr>
            <w:tcW w:type="dxa" w:w="1728"/>
          </w:tcPr>
          <w:p>
            <w:r>
              <w:t>Market Analysis</w:t>
            </w:r>
          </w:p>
        </w:tc>
        <w:tc>
          <w:tcPr>
            <w:tcW w:type="dxa" w:w="1728"/>
          </w:tcPr>
          <w:p>
            <w:r>
              <w:t>Market Analysis checkpoint 5</w:t>
            </w:r>
          </w:p>
        </w:tc>
        <w:tc>
          <w:tcPr>
            <w:tcW w:type="dxa" w:w="1728"/>
          </w:tcPr>
          <w:p>
            <w:r>
              <w:t>M4 + M7</w:t>
            </w:r>
          </w:p>
        </w:tc>
        <w:tc>
          <w:tcPr>
            <w:tcW w:type="dxa" w:w="1728"/>
          </w:tcPr>
          <w:p>
            <w:r>
              <w:t>covered</w:t>
            </w:r>
          </w:p>
        </w:tc>
      </w:tr>
      <w:tr>
        <w:tc>
          <w:tcPr>
            <w:tcW w:type="dxa" w:w="1728"/>
          </w:tcPr>
          <w:p>
            <w:r>
              <w:t>P06</w:t>
            </w:r>
          </w:p>
        </w:tc>
        <w:tc>
          <w:tcPr>
            <w:tcW w:type="dxa" w:w="1728"/>
          </w:tcPr>
          <w:p>
            <w:r>
              <w:t>Market Analysis</w:t>
            </w:r>
          </w:p>
        </w:tc>
        <w:tc>
          <w:tcPr>
            <w:tcW w:type="dxa" w:w="1728"/>
          </w:tcPr>
          <w:p>
            <w:r>
              <w:t>Market Analysis checkpoint 6</w:t>
            </w:r>
          </w:p>
        </w:tc>
        <w:tc>
          <w:tcPr>
            <w:tcW w:type="dxa" w:w="1728"/>
          </w:tcPr>
          <w:p>
            <w:r>
              <w:t>M4 + M7</w:t>
            </w:r>
          </w:p>
        </w:tc>
        <w:tc>
          <w:tcPr>
            <w:tcW w:type="dxa" w:w="1728"/>
          </w:tcPr>
          <w:p>
            <w:r>
              <w:t>covered</w:t>
            </w:r>
          </w:p>
        </w:tc>
      </w:tr>
      <w:tr>
        <w:tc>
          <w:tcPr>
            <w:tcW w:type="dxa" w:w="1728"/>
          </w:tcPr>
          <w:p>
            <w:r>
              <w:t>P07</w:t>
            </w:r>
          </w:p>
        </w:tc>
        <w:tc>
          <w:tcPr>
            <w:tcW w:type="dxa" w:w="1728"/>
          </w:tcPr>
          <w:p>
            <w:r>
              <w:t>Market Analysis</w:t>
            </w:r>
          </w:p>
        </w:tc>
        <w:tc>
          <w:tcPr>
            <w:tcW w:type="dxa" w:w="1728"/>
          </w:tcPr>
          <w:p>
            <w:r>
              <w:t>Market Analysis checkpoint 7</w:t>
            </w:r>
          </w:p>
        </w:tc>
        <w:tc>
          <w:tcPr>
            <w:tcW w:type="dxa" w:w="1728"/>
          </w:tcPr>
          <w:p>
            <w:r>
              <w:t>M4 + M7</w:t>
            </w:r>
          </w:p>
        </w:tc>
        <w:tc>
          <w:tcPr>
            <w:tcW w:type="dxa" w:w="1728"/>
          </w:tcPr>
          <w:p>
            <w:r>
              <w:t>covered</w:t>
            </w:r>
          </w:p>
        </w:tc>
      </w:tr>
      <w:tr>
        <w:tc>
          <w:tcPr>
            <w:tcW w:type="dxa" w:w="1728"/>
          </w:tcPr>
          <w:p>
            <w:r>
              <w:t>P08</w:t>
            </w:r>
          </w:p>
        </w:tc>
        <w:tc>
          <w:tcPr>
            <w:tcW w:type="dxa" w:w="1728"/>
          </w:tcPr>
          <w:p>
            <w:r>
              <w:t>Market Analysis</w:t>
            </w:r>
          </w:p>
        </w:tc>
        <w:tc>
          <w:tcPr>
            <w:tcW w:type="dxa" w:w="1728"/>
          </w:tcPr>
          <w:p>
            <w:r>
              <w:t>Market Analysis checkpoint 8</w:t>
            </w:r>
          </w:p>
        </w:tc>
        <w:tc>
          <w:tcPr>
            <w:tcW w:type="dxa" w:w="1728"/>
          </w:tcPr>
          <w:p>
            <w:r>
              <w:t>M4 + M7</w:t>
            </w:r>
          </w:p>
        </w:tc>
        <w:tc>
          <w:tcPr>
            <w:tcW w:type="dxa" w:w="1728"/>
          </w:tcPr>
          <w:p>
            <w:r>
              <w:t>covered</w:t>
            </w:r>
          </w:p>
        </w:tc>
      </w:tr>
      <w:tr>
        <w:tc>
          <w:tcPr>
            <w:tcW w:type="dxa" w:w="1728"/>
          </w:tcPr>
          <w:p>
            <w:r>
              <w:t>P09</w:t>
            </w:r>
          </w:p>
        </w:tc>
        <w:tc>
          <w:tcPr>
            <w:tcW w:type="dxa" w:w="1728"/>
          </w:tcPr>
          <w:p>
            <w:r>
              <w:t>Market Analysis</w:t>
            </w:r>
          </w:p>
        </w:tc>
        <w:tc>
          <w:tcPr>
            <w:tcW w:type="dxa" w:w="1728"/>
          </w:tcPr>
          <w:p>
            <w:r>
              <w:t>Market Analysis checkpoint 9</w:t>
            </w:r>
          </w:p>
        </w:tc>
        <w:tc>
          <w:tcPr>
            <w:tcW w:type="dxa" w:w="1728"/>
          </w:tcPr>
          <w:p>
            <w:r>
              <w:t>M4 + M7</w:t>
            </w:r>
          </w:p>
        </w:tc>
        <w:tc>
          <w:tcPr>
            <w:tcW w:type="dxa" w:w="1728"/>
          </w:tcPr>
          <w:p>
            <w:r>
              <w:t>covered</w:t>
            </w:r>
          </w:p>
        </w:tc>
      </w:tr>
      <w:tr>
        <w:tc>
          <w:tcPr>
            <w:tcW w:type="dxa" w:w="1728"/>
          </w:tcPr>
          <w:p>
            <w:r>
              <w:t>Q01</w:t>
            </w:r>
          </w:p>
        </w:tc>
        <w:tc>
          <w:tcPr>
            <w:tcW w:type="dxa" w:w="1728"/>
          </w:tcPr>
          <w:p>
            <w:r>
              <w:t>Scenario &amp; Forecast</w:t>
            </w:r>
          </w:p>
        </w:tc>
        <w:tc>
          <w:tcPr>
            <w:tcW w:type="dxa" w:w="1728"/>
          </w:tcPr>
          <w:p>
            <w:r>
              <w:t>Scenario &amp; Forecast checkpoint 1</w:t>
            </w:r>
          </w:p>
        </w:tc>
        <w:tc>
          <w:tcPr>
            <w:tcW w:type="dxa" w:w="1728"/>
          </w:tcPr>
          <w:p>
            <w:r>
              <w:t>M7</w:t>
            </w:r>
          </w:p>
        </w:tc>
        <w:tc>
          <w:tcPr>
            <w:tcW w:type="dxa" w:w="1728"/>
          </w:tcPr>
          <w:p>
            <w:r>
              <w:t>covered</w:t>
            </w:r>
          </w:p>
        </w:tc>
      </w:tr>
      <w:tr>
        <w:tc>
          <w:tcPr>
            <w:tcW w:type="dxa" w:w="1728"/>
          </w:tcPr>
          <w:p>
            <w:r>
              <w:t>Q02</w:t>
            </w:r>
          </w:p>
        </w:tc>
        <w:tc>
          <w:tcPr>
            <w:tcW w:type="dxa" w:w="1728"/>
          </w:tcPr>
          <w:p>
            <w:r>
              <w:t>Scenario &amp; Forecast</w:t>
            </w:r>
          </w:p>
        </w:tc>
        <w:tc>
          <w:tcPr>
            <w:tcW w:type="dxa" w:w="1728"/>
          </w:tcPr>
          <w:p>
            <w:r>
              <w:t>Scenario &amp; Forecast checkpoint 2</w:t>
            </w:r>
          </w:p>
        </w:tc>
        <w:tc>
          <w:tcPr>
            <w:tcW w:type="dxa" w:w="1728"/>
          </w:tcPr>
          <w:p>
            <w:r>
              <w:t>M7</w:t>
            </w:r>
          </w:p>
        </w:tc>
        <w:tc>
          <w:tcPr>
            <w:tcW w:type="dxa" w:w="1728"/>
          </w:tcPr>
          <w:p>
            <w:r>
              <w:t>covered</w:t>
            </w:r>
          </w:p>
        </w:tc>
      </w:tr>
      <w:tr>
        <w:tc>
          <w:tcPr>
            <w:tcW w:type="dxa" w:w="1728"/>
          </w:tcPr>
          <w:p>
            <w:r>
              <w:t>Q03</w:t>
            </w:r>
          </w:p>
        </w:tc>
        <w:tc>
          <w:tcPr>
            <w:tcW w:type="dxa" w:w="1728"/>
          </w:tcPr>
          <w:p>
            <w:r>
              <w:t>Scenario &amp; Forecast</w:t>
            </w:r>
          </w:p>
        </w:tc>
        <w:tc>
          <w:tcPr>
            <w:tcW w:type="dxa" w:w="1728"/>
          </w:tcPr>
          <w:p>
            <w:r>
              <w:t>Scenario &amp; Forecast checkpoint 3</w:t>
            </w:r>
          </w:p>
        </w:tc>
        <w:tc>
          <w:tcPr>
            <w:tcW w:type="dxa" w:w="1728"/>
          </w:tcPr>
          <w:p>
            <w:r>
              <w:t>M7</w:t>
            </w:r>
          </w:p>
        </w:tc>
        <w:tc>
          <w:tcPr>
            <w:tcW w:type="dxa" w:w="1728"/>
          </w:tcPr>
          <w:p>
            <w:r>
              <w:t>covered</w:t>
            </w:r>
          </w:p>
        </w:tc>
      </w:tr>
      <w:tr>
        <w:tc>
          <w:tcPr>
            <w:tcW w:type="dxa" w:w="1728"/>
          </w:tcPr>
          <w:p>
            <w:r>
              <w:t>Q04</w:t>
            </w:r>
          </w:p>
        </w:tc>
        <w:tc>
          <w:tcPr>
            <w:tcW w:type="dxa" w:w="1728"/>
          </w:tcPr>
          <w:p>
            <w:r>
              <w:t>Scenario &amp; Forecast</w:t>
            </w:r>
          </w:p>
        </w:tc>
        <w:tc>
          <w:tcPr>
            <w:tcW w:type="dxa" w:w="1728"/>
          </w:tcPr>
          <w:p>
            <w:r>
              <w:t>Scenario &amp; Forecast checkpoint 4</w:t>
            </w:r>
          </w:p>
        </w:tc>
        <w:tc>
          <w:tcPr>
            <w:tcW w:type="dxa" w:w="1728"/>
          </w:tcPr>
          <w:p>
            <w:r>
              <w:t>M7</w:t>
            </w:r>
          </w:p>
        </w:tc>
        <w:tc>
          <w:tcPr>
            <w:tcW w:type="dxa" w:w="1728"/>
          </w:tcPr>
          <w:p>
            <w:r>
              <w:t>covered</w:t>
            </w:r>
          </w:p>
        </w:tc>
      </w:tr>
      <w:tr>
        <w:tc>
          <w:tcPr>
            <w:tcW w:type="dxa" w:w="1728"/>
          </w:tcPr>
          <w:p>
            <w:r>
              <w:t>Q05</w:t>
            </w:r>
          </w:p>
        </w:tc>
        <w:tc>
          <w:tcPr>
            <w:tcW w:type="dxa" w:w="1728"/>
          </w:tcPr>
          <w:p>
            <w:r>
              <w:t>Scenario &amp; Forecast</w:t>
            </w:r>
          </w:p>
        </w:tc>
        <w:tc>
          <w:tcPr>
            <w:tcW w:type="dxa" w:w="1728"/>
          </w:tcPr>
          <w:p>
            <w:r>
              <w:t>Scenario &amp; Forecast checkpoint 5</w:t>
            </w:r>
          </w:p>
        </w:tc>
        <w:tc>
          <w:tcPr>
            <w:tcW w:type="dxa" w:w="1728"/>
          </w:tcPr>
          <w:p>
            <w:r>
              <w:t>M7</w:t>
            </w:r>
          </w:p>
        </w:tc>
        <w:tc>
          <w:tcPr>
            <w:tcW w:type="dxa" w:w="1728"/>
          </w:tcPr>
          <w:p>
            <w:r>
              <w:t>covered</w:t>
            </w:r>
          </w:p>
        </w:tc>
      </w:tr>
      <w:tr>
        <w:tc>
          <w:tcPr>
            <w:tcW w:type="dxa" w:w="1728"/>
          </w:tcPr>
          <w:p>
            <w:r>
              <w:t>Q06</w:t>
            </w:r>
          </w:p>
        </w:tc>
        <w:tc>
          <w:tcPr>
            <w:tcW w:type="dxa" w:w="1728"/>
          </w:tcPr>
          <w:p>
            <w:r>
              <w:t>Scenario &amp; Forecast</w:t>
            </w:r>
          </w:p>
        </w:tc>
        <w:tc>
          <w:tcPr>
            <w:tcW w:type="dxa" w:w="1728"/>
          </w:tcPr>
          <w:p>
            <w:r>
              <w:t>Scenario &amp; Forecast checkpoint 6</w:t>
            </w:r>
          </w:p>
        </w:tc>
        <w:tc>
          <w:tcPr>
            <w:tcW w:type="dxa" w:w="1728"/>
          </w:tcPr>
          <w:p>
            <w:r>
              <w:t>M7</w:t>
            </w:r>
          </w:p>
        </w:tc>
        <w:tc>
          <w:tcPr>
            <w:tcW w:type="dxa" w:w="1728"/>
          </w:tcPr>
          <w:p>
            <w:r>
              <w:t>covered</w:t>
            </w:r>
          </w:p>
        </w:tc>
      </w:tr>
      <w:tr>
        <w:tc>
          <w:tcPr>
            <w:tcW w:type="dxa" w:w="1728"/>
          </w:tcPr>
          <w:p>
            <w:r>
              <w:t>Q07</w:t>
            </w:r>
          </w:p>
        </w:tc>
        <w:tc>
          <w:tcPr>
            <w:tcW w:type="dxa" w:w="1728"/>
          </w:tcPr>
          <w:p>
            <w:r>
              <w:t>Scenario &amp; Forecast</w:t>
            </w:r>
          </w:p>
        </w:tc>
        <w:tc>
          <w:tcPr>
            <w:tcW w:type="dxa" w:w="1728"/>
          </w:tcPr>
          <w:p>
            <w:r>
              <w:t>Scenario &amp; Forecast checkpoint 7</w:t>
            </w:r>
          </w:p>
        </w:tc>
        <w:tc>
          <w:tcPr>
            <w:tcW w:type="dxa" w:w="1728"/>
          </w:tcPr>
          <w:p>
            <w:r>
              <w:t>M7</w:t>
            </w:r>
          </w:p>
        </w:tc>
        <w:tc>
          <w:tcPr>
            <w:tcW w:type="dxa" w:w="1728"/>
          </w:tcPr>
          <w:p>
            <w:r>
              <w:t>covered</w:t>
            </w:r>
          </w:p>
        </w:tc>
      </w:tr>
      <w:tr>
        <w:tc>
          <w:tcPr>
            <w:tcW w:type="dxa" w:w="1728"/>
          </w:tcPr>
          <w:p>
            <w:r>
              <w:t>Q08</w:t>
            </w:r>
          </w:p>
        </w:tc>
        <w:tc>
          <w:tcPr>
            <w:tcW w:type="dxa" w:w="1728"/>
          </w:tcPr>
          <w:p>
            <w:r>
              <w:t>Scenario &amp; Forecast</w:t>
            </w:r>
          </w:p>
        </w:tc>
        <w:tc>
          <w:tcPr>
            <w:tcW w:type="dxa" w:w="1728"/>
          </w:tcPr>
          <w:p>
            <w:r>
              <w:t>Scenario &amp; Forecast checkpoint 8</w:t>
            </w:r>
          </w:p>
        </w:tc>
        <w:tc>
          <w:tcPr>
            <w:tcW w:type="dxa" w:w="1728"/>
          </w:tcPr>
          <w:p>
            <w:r>
              <w:t>M7</w:t>
            </w:r>
          </w:p>
        </w:tc>
        <w:tc>
          <w:tcPr>
            <w:tcW w:type="dxa" w:w="1728"/>
          </w:tcPr>
          <w:p>
            <w:r>
              <w:t>covered</w:t>
            </w:r>
          </w:p>
        </w:tc>
      </w:tr>
      <w:tr>
        <w:tc>
          <w:tcPr>
            <w:tcW w:type="dxa" w:w="1728"/>
          </w:tcPr>
          <w:p>
            <w:r>
              <w:t>Q09</w:t>
            </w:r>
          </w:p>
        </w:tc>
        <w:tc>
          <w:tcPr>
            <w:tcW w:type="dxa" w:w="1728"/>
          </w:tcPr>
          <w:p>
            <w:r>
              <w:t>Scenario &amp; Forecast</w:t>
            </w:r>
          </w:p>
        </w:tc>
        <w:tc>
          <w:tcPr>
            <w:tcW w:type="dxa" w:w="1728"/>
          </w:tcPr>
          <w:p>
            <w:r>
              <w:t>Scenario &amp; Forecast checkpoint 9</w:t>
            </w:r>
          </w:p>
        </w:tc>
        <w:tc>
          <w:tcPr>
            <w:tcW w:type="dxa" w:w="1728"/>
          </w:tcPr>
          <w:p>
            <w:r>
              <w:t>M7</w:t>
            </w:r>
          </w:p>
        </w:tc>
        <w:tc>
          <w:tcPr>
            <w:tcW w:type="dxa" w:w="1728"/>
          </w:tcPr>
          <w:p>
            <w:r>
              <w:t>covered</w:t>
            </w:r>
          </w:p>
        </w:tc>
      </w:tr>
      <w:tr>
        <w:tc>
          <w:tcPr>
            <w:tcW w:type="dxa" w:w="1728"/>
          </w:tcPr>
          <w:p>
            <w:r>
              <w:t>Q10</w:t>
            </w:r>
          </w:p>
        </w:tc>
        <w:tc>
          <w:tcPr>
            <w:tcW w:type="dxa" w:w="1728"/>
          </w:tcPr>
          <w:p>
            <w:r>
              <w:t>Scenario &amp; Forecast</w:t>
            </w:r>
          </w:p>
        </w:tc>
        <w:tc>
          <w:tcPr>
            <w:tcW w:type="dxa" w:w="1728"/>
          </w:tcPr>
          <w:p>
            <w:r>
              <w:t>Scenario &amp; Forecast checkpoint 10</w:t>
            </w:r>
          </w:p>
        </w:tc>
        <w:tc>
          <w:tcPr>
            <w:tcW w:type="dxa" w:w="1728"/>
          </w:tcPr>
          <w:p>
            <w:r>
              <w:t>M7</w:t>
            </w:r>
          </w:p>
        </w:tc>
        <w:tc>
          <w:tcPr>
            <w:tcW w:type="dxa" w:w="1728"/>
          </w:tcPr>
          <w:p>
            <w:r>
              <w:t>covered</w:t>
            </w:r>
          </w:p>
        </w:tc>
      </w:tr>
      <w:tr>
        <w:tc>
          <w:tcPr>
            <w:tcW w:type="dxa" w:w="1728"/>
          </w:tcPr>
          <w:p>
            <w:r>
              <w:t>Q11</w:t>
            </w:r>
          </w:p>
        </w:tc>
        <w:tc>
          <w:tcPr>
            <w:tcW w:type="dxa" w:w="1728"/>
          </w:tcPr>
          <w:p>
            <w:r>
              <w:t>Scenario &amp; Forecast</w:t>
            </w:r>
          </w:p>
        </w:tc>
        <w:tc>
          <w:tcPr>
            <w:tcW w:type="dxa" w:w="1728"/>
          </w:tcPr>
          <w:p>
            <w:r>
              <w:t>Scenario &amp; Forecast checkpoint 11</w:t>
            </w:r>
          </w:p>
        </w:tc>
        <w:tc>
          <w:tcPr>
            <w:tcW w:type="dxa" w:w="1728"/>
          </w:tcPr>
          <w:p>
            <w:r>
              <w:t>M7</w:t>
            </w:r>
          </w:p>
        </w:tc>
        <w:tc>
          <w:tcPr>
            <w:tcW w:type="dxa" w:w="1728"/>
          </w:tcPr>
          <w:p>
            <w:r>
              <w:t>covered</w:t>
            </w:r>
          </w:p>
        </w:tc>
      </w:tr>
      <w:tr>
        <w:tc>
          <w:tcPr>
            <w:tcW w:type="dxa" w:w="1728"/>
          </w:tcPr>
          <w:p>
            <w:r>
              <w:t>R01</w:t>
            </w:r>
          </w:p>
        </w:tc>
        <w:tc>
          <w:tcPr>
            <w:tcW w:type="dxa" w:w="1728"/>
          </w:tcPr>
          <w:p>
            <w:r>
              <w:t>Investment Decision</w:t>
            </w:r>
          </w:p>
        </w:tc>
        <w:tc>
          <w:tcPr>
            <w:tcW w:type="dxa" w:w="1728"/>
          </w:tcPr>
          <w:p>
            <w:r>
              <w:t>Investment Decision checkpoint 1</w:t>
            </w:r>
          </w:p>
        </w:tc>
        <w:tc>
          <w:tcPr>
            <w:tcW w:type="dxa" w:w="1728"/>
          </w:tcPr>
          <w:p>
            <w:r>
              <w:t>M8</w:t>
            </w:r>
          </w:p>
        </w:tc>
        <w:tc>
          <w:tcPr>
            <w:tcW w:type="dxa" w:w="1728"/>
          </w:tcPr>
          <w:p>
            <w:r>
              <w:t>covered</w:t>
            </w:r>
          </w:p>
        </w:tc>
      </w:tr>
      <w:tr>
        <w:tc>
          <w:tcPr>
            <w:tcW w:type="dxa" w:w="1728"/>
          </w:tcPr>
          <w:p>
            <w:r>
              <w:t>R02</w:t>
            </w:r>
          </w:p>
        </w:tc>
        <w:tc>
          <w:tcPr>
            <w:tcW w:type="dxa" w:w="1728"/>
          </w:tcPr>
          <w:p>
            <w:r>
              <w:t>Investment Decision</w:t>
            </w:r>
          </w:p>
        </w:tc>
        <w:tc>
          <w:tcPr>
            <w:tcW w:type="dxa" w:w="1728"/>
          </w:tcPr>
          <w:p>
            <w:r>
              <w:t>Investment Decision checkpoint 2</w:t>
            </w:r>
          </w:p>
        </w:tc>
        <w:tc>
          <w:tcPr>
            <w:tcW w:type="dxa" w:w="1728"/>
          </w:tcPr>
          <w:p>
            <w:r>
              <w:t>M8</w:t>
            </w:r>
          </w:p>
        </w:tc>
        <w:tc>
          <w:tcPr>
            <w:tcW w:type="dxa" w:w="1728"/>
          </w:tcPr>
          <w:p>
            <w:r>
              <w:t>covered</w:t>
            </w:r>
          </w:p>
        </w:tc>
      </w:tr>
      <w:tr>
        <w:tc>
          <w:tcPr>
            <w:tcW w:type="dxa" w:w="1728"/>
          </w:tcPr>
          <w:p>
            <w:r>
              <w:t>R03</w:t>
            </w:r>
          </w:p>
        </w:tc>
        <w:tc>
          <w:tcPr>
            <w:tcW w:type="dxa" w:w="1728"/>
          </w:tcPr>
          <w:p>
            <w:r>
              <w:t>Investment Decision</w:t>
            </w:r>
          </w:p>
        </w:tc>
        <w:tc>
          <w:tcPr>
            <w:tcW w:type="dxa" w:w="1728"/>
          </w:tcPr>
          <w:p>
            <w:r>
              <w:t>Investment Decision checkpoint 3</w:t>
            </w:r>
          </w:p>
        </w:tc>
        <w:tc>
          <w:tcPr>
            <w:tcW w:type="dxa" w:w="1728"/>
          </w:tcPr>
          <w:p>
            <w:r>
              <w:t>M8</w:t>
            </w:r>
          </w:p>
        </w:tc>
        <w:tc>
          <w:tcPr>
            <w:tcW w:type="dxa" w:w="1728"/>
          </w:tcPr>
          <w:p>
            <w:r>
              <w:t>covered</w:t>
            </w:r>
          </w:p>
        </w:tc>
      </w:tr>
      <w:tr>
        <w:tc>
          <w:tcPr>
            <w:tcW w:type="dxa" w:w="1728"/>
          </w:tcPr>
          <w:p>
            <w:r>
              <w:t>R04</w:t>
            </w:r>
          </w:p>
        </w:tc>
        <w:tc>
          <w:tcPr>
            <w:tcW w:type="dxa" w:w="1728"/>
          </w:tcPr>
          <w:p>
            <w:r>
              <w:t>Investment Decision</w:t>
            </w:r>
          </w:p>
        </w:tc>
        <w:tc>
          <w:tcPr>
            <w:tcW w:type="dxa" w:w="1728"/>
          </w:tcPr>
          <w:p>
            <w:r>
              <w:t>Investment Decision checkpoint 4</w:t>
            </w:r>
          </w:p>
        </w:tc>
        <w:tc>
          <w:tcPr>
            <w:tcW w:type="dxa" w:w="1728"/>
          </w:tcPr>
          <w:p>
            <w:r>
              <w:t>M8</w:t>
            </w:r>
          </w:p>
        </w:tc>
        <w:tc>
          <w:tcPr>
            <w:tcW w:type="dxa" w:w="1728"/>
          </w:tcPr>
          <w:p>
            <w:r>
              <w:t>covered</w:t>
            </w:r>
          </w:p>
        </w:tc>
      </w:tr>
      <w:tr>
        <w:tc>
          <w:tcPr>
            <w:tcW w:type="dxa" w:w="1728"/>
          </w:tcPr>
          <w:p>
            <w:r>
              <w:t>R05</w:t>
            </w:r>
          </w:p>
        </w:tc>
        <w:tc>
          <w:tcPr>
            <w:tcW w:type="dxa" w:w="1728"/>
          </w:tcPr>
          <w:p>
            <w:r>
              <w:t>Investment Decision</w:t>
            </w:r>
          </w:p>
        </w:tc>
        <w:tc>
          <w:tcPr>
            <w:tcW w:type="dxa" w:w="1728"/>
          </w:tcPr>
          <w:p>
            <w:r>
              <w:t>Investment Decision checkpoint 5</w:t>
            </w:r>
          </w:p>
        </w:tc>
        <w:tc>
          <w:tcPr>
            <w:tcW w:type="dxa" w:w="1728"/>
          </w:tcPr>
          <w:p>
            <w:r>
              <w:t>M8</w:t>
            </w:r>
          </w:p>
        </w:tc>
        <w:tc>
          <w:tcPr>
            <w:tcW w:type="dxa" w:w="1728"/>
          </w:tcPr>
          <w:p>
            <w:r>
              <w:t>covered</w:t>
            </w:r>
          </w:p>
        </w:tc>
      </w:tr>
      <w:tr>
        <w:tc>
          <w:tcPr>
            <w:tcW w:type="dxa" w:w="1728"/>
          </w:tcPr>
          <w:p>
            <w:r>
              <w:t>R06</w:t>
            </w:r>
          </w:p>
        </w:tc>
        <w:tc>
          <w:tcPr>
            <w:tcW w:type="dxa" w:w="1728"/>
          </w:tcPr>
          <w:p>
            <w:r>
              <w:t>Investment Decision</w:t>
            </w:r>
          </w:p>
        </w:tc>
        <w:tc>
          <w:tcPr>
            <w:tcW w:type="dxa" w:w="1728"/>
          </w:tcPr>
          <w:p>
            <w:r>
              <w:t>Investment Decision checkpoint 6</w:t>
            </w:r>
          </w:p>
        </w:tc>
        <w:tc>
          <w:tcPr>
            <w:tcW w:type="dxa" w:w="1728"/>
          </w:tcPr>
          <w:p>
            <w:r>
              <w:t>M8</w:t>
            </w:r>
          </w:p>
        </w:tc>
        <w:tc>
          <w:tcPr>
            <w:tcW w:type="dxa" w:w="1728"/>
          </w:tcPr>
          <w:p>
            <w:r>
              <w:t>covered</w:t>
            </w:r>
          </w:p>
        </w:tc>
      </w:tr>
      <w:tr>
        <w:tc>
          <w:tcPr>
            <w:tcW w:type="dxa" w:w="1728"/>
          </w:tcPr>
          <w:p>
            <w:r>
              <w:t>R07</w:t>
            </w:r>
          </w:p>
        </w:tc>
        <w:tc>
          <w:tcPr>
            <w:tcW w:type="dxa" w:w="1728"/>
          </w:tcPr>
          <w:p>
            <w:r>
              <w:t>Investment Decision</w:t>
            </w:r>
          </w:p>
        </w:tc>
        <w:tc>
          <w:tcPr>
            <w:tcW w:type="dxa" w:w="1728"/>
          </w:tcPr>
          <w:p>
            <w:r>
              <w:t>Investment Decision checkpoint 7</w:t>
            </w:r>
          </w:p>
        </w:tc>
        <w:tc>
          <w:tcPr>
            <w:tcW w:type="dxa" w:w="1728"/>
          </w:tcPr>
          <w:p>
            <w:r>
              <w:t>M8</w:t>
            </w:r>
          </w:p>
        </w:tc>
        <w:tc>
          <w:tcPr>
            <w:tcW w:type="dxa" w:w="1728"/>
          </w:tcPr>
          <w:p>
            <w:r>
              <w:t>covered</w:t>
            </w:r>
          </w:p>
        </w:tc>
      </w:tr>
      <w:tr>
        <w:tc>
          <w:tcPr>
            <w:tcW w:type="dxa" w:w="1728"/>
          </w:tcPr>
          <w:p>
            <w:r>
              <w:t>R08</w:t>
            </w:r>
          </w:p>
        </w:tc>
        <w:tc>
          <w:tcPr>
            <w:tcW w:type="dxa" w:w="1728"/>
          </w:tcPr>
          <w:p>
            <w:r>
              <w:t>Investment Decision</w:t>
            </w:r>
          </w:p>
        </w:tc>
        <w:tc>
          <w:tcPr>
            <w:tcW w:type="dxa" w:w="1728"/>
          </w:tcPr>
          <w:p>
            <w:r>
              <w:t>Investment Decision checkpoint 8</w:t>
            </w:r>
          </w:p>
        </w:tc>
        <w:tc>
          <w:tcPr>
            <w:tcW w:type="dxa" w:w="1728"/>
          </w:tcPr>
          <w:p>
            <w:r>
              <w:t>M8</w:t>
            </w:r>
          </w:p>
        </w:tc>
        <w:tc>
          <w:tcPr>
            <w:tcW w:type="dxa" w:w="1728"/>
          </w:tcPr>
          <w:p>
            <w:r>
              <w:t>covered</w:t>
            </w:r>
          </w:p>
        </w:tc>
      </w:tr>
      <w:tr>
        <w:tc>
          <w:tcPr>
            <w:tcW w:type="dxa" w:w="1728"/>
          </w:tcPr>
          <w:p>
            <w:r>
              <w:t>R09</w:t>
            </w:r>
          </w:p>
        </w:tc>
        <w:tc>
          <w:tcPr>
            <w:tcW w:type="dxa" w:w="1728"/>
          </w:tcPr>
          <w:p>
            <w:r>
              <w:t>Investment Decision</w:t>
            </w:r>
          </w:p>
        </w:tc>
        <w:tc>
          <w:tcPr>
            <w:tcW w:type="dxa" w:w="1728"/>
          </w:tcPr>
          <w:p>
            <w:r>
              <w:t>Investment Decision checkpoint 9</w:t>
            </w:r>
          </w:p>
        </w:tc>
        <w:tc>
          <w:tcPr>
            <w:tcW w:type="dxa" w:w="1728"/>
          </w:tcPr>
          <w:p>
            <w:r>
              <w:t>M8</w:t>
            </w:r>
          </w:p>
        </w:tc>
        <w:tc>
          <w:tcPr>
            <w:tcW w:type="dxa" w:w="1728"/>
          </w:tcPr>
          <w:p>
            <w:r>
              <w:t>covered</w:t>
            </w:r>
          </w:p>
        </w:tc>
      </w:tr>
      <w:tr>
        <w:tc>
          <w:tcPr>
            <w:tcW w:type="dxa" w:w="1728"/>
          </w:tcPr>
          <w:p>
            <w:r>
              <w:t>R10</w:t>
            </w:r>
          </w:p>
        </w:tc>
        <w:tc>
          <w:tcPr>
            <w:tcW w:type="dxa" w:w="1728"/>
          </w:tcPr>
          <w:p>
            <w:r>
              <w:t>Investment Decision</w:t>
            </w:r>
          </w:p>
        </w:tc>
        <w:tc>
          <w:tcPr>
            <w:tcW w:type="dxa" w:w="1728"/>
          </w:tcPr>
          <w:p>
            <w:r>
              <w:t>Investment Decision checkpoint 10</w:t>
            </w:r>
          </w:p>
        </w:tc>
        <w:tc>
          <w:tcPr>
            <w:tcW w:type="dxa" w:w="1728"/>
          </w:tcPr>
          <w:p>
            <w:r>
              <w:t>M8</w:t>
            </w:r>
          </w:p>
        </w:tc>
        <w:tc>
          <w:tcPr>
            <w:tcW w:type="dxa" w:w="1728"/>
          </w:tcPr>
          <w:p>
            <w:r>
              <w:t>covered</w:t>
            </w:r>
          </w:p>
        </w:tc>
      </w:tr>
      <w:tr>
        <w:tc>
          <w:tcPr>
            <w:tcW w:type="dxa" w:w="1728"/>
          </w:tcPr>
          <w:p>
            <w:r>
              <w:t>R11</w:t>
            </w:r>
          </w:p>
        </w:tc>
        <w:tc>
          <w:tcPr>
            <w:tcW w:type="dxa" w:w="1728"/>
          </w:tcPr>
          <w:p>
            <w:r>
              <w:t>Investment Decision</w:t>
            </w:r>
          </w:p>
        </w:tc>
        <w:tc>
          <w:tcPr>
            <w:tcW w:type="dxa" w:w="1728"/>
          </w:tcPr>
          <w:p>
            <w:r>
              <w:t>Investment Decision checkpoint 11</w:t>
            </w:r>
          </w:p>
        </w:tc>
        <w:tc>
          <w:tcPr>
            <w:tcW w:type="dxa" w:w="1728"/>
          </w:tcPr>
          <w:p>
            <w:r>
              <w:t>M8</w:t>
            </w:r>
          </w:p>
        </w:tc>
        <w:tc>
          <w:tcPr>
            <w:tcW w:type="dxa" w:w="1728"/>
          </w:tcPr>
          <w:p>
            <w:r>
              <w:t>covered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